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Арт-дирекшен и UI-бриф визуальной новеллы</w:t>
      </w:r>
    </w:p>
    <w:p>
      <w:pPr>
        <w:pStyle w:val="Heading1"/>
      </w:pPr>
      <w:r>
        <w:t>0. Названия и основа проекта</w:t>
      </w:r>
    </w:p>
    <w:p>
      <w:r>
        <w:rPr>
          <w:b/>
        </w:rPr>
        <w:t>Название визуальной новеллы: _Geometry of Love_.</w:t>
      </w:r>
      <w:r>
        <w:t xml:space="preserve"> Это название игры, главного проекта и логотипа.</w:t>
      </w:r>
    </w:p>
    <w:p>
      <w:r>
        <w:rPr>
          <w:b/>
        </w:rPr>
        <w:t>Название внутриигрового приложения: _メロディのまほう_ (Melody no Mahō, «Мелоди но махо»).</w:t>
      </w:r>
      <w:r>
        <w:t xml:space="preserve"> Это старая обучающая программа по геометрии, которую устанавливает Дамео. Название приложения не заменяет название всей новеллы.</w:t>
      </w:r>
    </w:p>
    <w:p>
      <w:r>
        <w:t>Сюжетная спецификация основана на предоставленном PDF: Дамео, Мелоди, Сацуки, приложение по геометрии, Песочница, игровые инструменты-персонажи, три концовки. Визуальная система должна различать реальный мир, оболочку приложения и пространство внутри игры.</w:t>
      </w:r>
    </w:p>
    <w:p>
      <w:pPr>
        <w:pStyle w:val="Heading1"/>
      </w:pPr>
      <w:r>
        <w:t>1. Главная концепция</w:t>
      </w:r>
    </w:p>
    <w:p>
      <w:r>
        <w:rPr>
          <w:b/>
        </w:rPr>
        <w:t>Милая обучающая программа из нулевых, которая постепенно обнаруживает, что сама является ловушкой.</w:t>
      </w:r>
      <w:r>
        <w:t xml:space="preserve"> Интерфейс сначала должен вызывать доверие: пастель, цветы, блестящие кнопки, пиксельные облака, игрушечные персонажи и наивные окна старой программы. Чем сильнее Мелоди теряет контроль над Дамео, тем отчётливее интерфейс перестаёт быть нейтральным инструментом и начинает вести себя как антагонист.</w:t>
      </w:r>
    </w:p>
    <w:p>
      <w:r>
        <w:t>Формула визуального стиля:</w:t>
      </w:r>
    </w:p>
    <w:p>
      <w:pPr>
        <w:pStyle w:val="ListBullet"/>
      </w:pPr>
      <w:r>
        <w:rPr>
          <w:b/>
        </w:rPr>
        <w:t>2.5D как основа пространства:</w:t>
      </w:r>
      <w:r>
        <w:t xml:space="preserve"> персонажи, UI, пиксельные эффекты и важные игровые объекты — преимущественно 2D; фоны и игровые локации часто строятся в 3D, но рендерятся или стилизуются так, чтобы выглядеть как пиксельная 2D-сцена.</w:t>
      </w:r>
    </w:p>
    <w:p>
      <w:pPr>
        <w:pStyle w:val="ListBullet"/>
      </w:pPr>
      <w:r>
        <w:rPr>
          <w:b/>
        </w:rPr>
        <w:t>Контраст двух миров:</w:t>
      </w:r>
      <w:r>
        <w:t xml:space="preserve"> реальность сдержанная, глубокая и малонасыщенная; приложение — бумажно-белое, чертёжное и функциональное; декоративная kawaii-палитра появляется как фирменная оболочка приложения, а не окрашивает всё подряд.</w:t>
      </w:r>
    </w:p>
    <w:p>
      <w:pPr>
        <w:pStyle w:val="ListBullet"/>
      </w:pPr>
      <w:r>
        <w:rPr>
          <w:b/>
        </w:rPr>
        <w:t>Y2K / старый интернет:</w:t>
      </w:r>
      <w:r>
        <w:t xml:space="preserve"> баннеры, кнопки-ссылки, маленькие окна, таблички, ярлыки, статусные панели, ощущение забытого сайта или образовательного CD-ROM.</w:t>
      </w:r>
    </w:p>
    <w:p>
      <w:pPr>
        <w:pStyle w:val="ListBullet"/>
      </w:pPr>
      <w:r>
        <w:rPr>
          <w:b/>
        </w:rPr>
        <w:t>Kawaii и pop-art:</w:t>
      </w:r>
      <w:r>
        <w:t xml:space="preserve"> улыбающиеся цветы, облака, звёзды, наклейки и непропорционально милый маскот.</w:t>
      </w:r>
    </w:p>
    <w:p>
      <w:pPr>
        <w:pStyle w:val="ListBullet"/>
      </w:pPr>
      <w:r>
        <w:rPr>
          <w:b/>
        </w:rPr>
        <w:t>Пиксель-арт:</w:t>
      </w:r>
      <w:r>
        <w:t xml:space="preserve"> игровые окружения, персонажи, иконки и визуальные эффекты; чёткие пиксели без размытия.</w:t>
      </w:r>
    </w:p>
    <w:p>
      <w:pPr>
        <w:pStyle w:val="ListBullet"/>
      </w:pPr>
      <w:r>
        <w:rPr>
          <w:b/>
        </w:rPr>
        <w:t>Цифровой хоррор:</w:t>
      </w:r>
      <w:r>
        <w:t xml:space="preserve"> окна ошибок, зависшие элементы, повторные сообщения, потеря имён, недостоверные подсказки и постепенное разрушение сетки интерфейса.</w:t>
      </w:r>
    </w:p>
    <w:p>
      <w:pPr>
        <w:pStyle w:val="ListBullet"/>
      </w:pPr>
      <w:r>
        <w:rPr>
          <w:b/>
        </w:rPr>
        <w:t>Контраст милого и тревожного:</w:t>
      </w:r>
      <w:r>
        <w:t xml:space="preserve"> страшный эффект создаётся не постоянной темнотой, а тем, что знакомая добрая оболочка продолжает улыбаться во время насилия.</w:t>
      </w:r>
    </w:p>
    <w:p>
      <w:r>
        <w:t xml:space="preserve">Не превращать экран в случайную свалку референсов. Правило композиции: </w:t>
      </w:r>
      <w:r>
        <w:rPr>
          <w:b/>
        </w:rPr>
        <w:t>декоративный максимализм по краям, читаемый спокойный центр</w:t>
      </w:r>
      <w:r>
        <w:t>. В начале игры можно перегружать заставки и меню; диалог, важные выборы и головоломки всегда остаются разборчивыми.</w:t>
      </w:r>
    </w:p>
    <w:p>
      <w:pPr>
        <w:pStyle w:val="Heading1"/>
      </w:pPr>
      <w:r>
        <w:t>2. Референсы: что именно из них брать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Референс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Применение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Чего избегать</w:t>
            </w:r>
          </w:p>
        </w:tc>
      </w:tr>
      <w:tr>
        <w:tc>
          <w:tcPr>
            <w:tcW w:type="dxa" w:w="3312"/>
          </w:tcPr>
          <w:p>
            <w:r>
              <w:t>Обложка с массой улыбающихся цветов</w:t>
            </w:r>
          </w:p>
        </w:tc>
        <w:tc>
          <w:tcPr>
            <w:tcW w:type="dxa" w:w="3312"/>
          </w:tcPr>
          <w:p>
            <w:r>
              <w:t>Цветочный узор, навязчивая жизнерадостность, крупный центральный символ, pop-art заставка</w:t>
            </w:r>
          </w:p>
        </w:tc>
        <w:tc>
          <w:tcPr>
            <w:tcW w:type="dxa" w:w="3312"/>
          </w:tcPr>
          <w:p>
            <w:r>
              <w:t>Не копировать конкретные цветы, логотипы или композицию один в один</w:t>
            </w:r>
          </w:p>
        </w:tc>
      </w:tr>
      <w:tr>
        <w:tc>
          <w:tcPr>
            <w:tcW w:type="dxa" w:w="3312"/>
          </w:tcPr>
          <w:p>
            <w:r>
              <w:t>Пиксельный сад и персонажи</w:t>
            </w:r>
          </w:p>
        </w:tc>
        <w:tc>
          <w:tcPr>
            <w:tcW w:type="dxa" w:w="3312"/>
          </w:tcPr>
          <w:p>
            <w:r>
              <w:t>Масштаб пиксельной сетки, пышные локации, спрайты на переднем плане</w:t>
            </w:r>
          </w:p>
        </w:tc>
        <w:tc>
          <w:tcPr>
            <w:tcW w:type="dxa" w:w="3312"/>
          </w:tcPr>
          <w:p>
            <w:r>
              <w:t>Не сглаживать пиксели фильтрами</w:t>
            </w:r>
          </w:p>
        </w:tc>
      </w:tr>
      <w:tr>
        <w:tc>
          <w:tcPr>
            <w:tcW w:type="dxa" w:w="3312"/>
          </w:tcPr>
          <w:p>
            <w:r>
              <w:t>Пиксельные облака и звёзды</w:t>
            </w:r>
          </w:p>
        </w:tc>
        <w:tc>
          <w:tcPr>
            <w:tcW w:type="dxa" w:w="3312"/>
          </w:tcPr>
          <w:p>
            <w:r>
              <w:t>Стикеры, маленькие иконки, награды, элементы туториала</w:t>
            </w:r>
          </w:p>
        </w:tc>
        <w:tc>
          <w:tcPr>
            <w:tcW w:type="dxa" w:w="3312"/>
          </w:tcPr>
          <w:p>
            <w:r>
              <w:t>Не использовать как единственную визуальную лексику — история не только детская и воздушная</w:t>
            </w:r>
          </w:p>
        </w:tc>
      </w:tr>
      <w:tr>
        <w:tc>
          <w:tcPr>
            <w:tcW w:type="dxa" w:w="3312"/>
          </w:tcPr>
          <w:p>
            <w:r>
              <w:t>Перегруженная розово-фиолетовая вывеска</w:t>
            </w:r>
          </w:p>
        </w:tc>
        <w:tc>
          <w:tcPr>
            <w:tcW w:type="dxa" w:w="3312"/>
          </w:tcPr>
          <w:p>
            <w:r>
              <w:t>Слои табличек, наклеек, декоративных рамок, плотная композиция</w:t>
            </w:r>
          </w:p>
        </w:tc>
        <w:tc>
          <w:tcPr>
            <w:tcW w:type="dxa" w:w="3312"/>
          </w:tcPr>
          <w:p>
            <w:r>
              <w:t>Не делать все экраны одинаково шумными; текст не должен теряться</w:t>
            </w:r>
          </w:p>
        </w:tc>
      </w:tr>
      <w:tr>
        <w:tc>
          <w:tcPr>
            <w:tcW w:type="dxa" w:w="3312"/>
          </w:tcPr>
          <w:p>
            <w:r>
              <w:t>Пиксельный геймпад</w:t>
            </w:r>
          </w:p>
        </w:tc>
        <w:tc>
          <w:tcPr>
            <w:tcW w:type="dxa" w:w="3312"/>
          </w:tcPr>
          <w:p>
            <w:r>
              <w:t>Иконки, пиксельные кнопки, элементы управления мини-играми</w:t>
            </w:r>
          </w:p>
        </w:tc>
        <w:tc>
          <w:tcPr>
            <w:tcW w:type="dxa" w:w="3312"/>
          </w:tcPr>
          <w:p>
            <w:r>
              <w:t>Не использовать один геймпад как универсальную иконку для всех действий</w:t>
            </w:r>
          </w:p>
        </w:tc>
      </w:tr>
      <w:tr>
        <w:tc>
          <w:tcPr>
            <w:tcW w:type="dxa" w:w="3312"/>
          </w:tcPr>
          <w:p>
            <w:r>
              <w:t>Коллаж баннеров раннего интернета</w:t>
            </w:r>
          </w:p>
        </w:tc>
        <w:tc>
          <w:tcPr>
            <w:tcW w:type="dxa" w:w="3312"/>
          </w:tcPr>
          <w:p>
            <w:r>
              <w:t>Ретро-веб-кнопки, рекламные плашки, гиперссылки, старые GIF-подобные акценты</w:t>
            </w:r>
          </w:p>
        </w:tc>
        <w:tc>
          <w:tcPr>
            <w:tcW w:type="dxa" w:w="3312"/>
          </w:tcPr>
          <w:p>
            <w:r>
              <w:t>Не воспроизводить случайные надписи и чужие баннеры</w:t>
            </w:r>
          </w:p>
        </w:tc>
      </w:tr>
      <w:tr>
        <w:tc>
          <w:tcPr>
            <w:tcW w:type="dxa" w:w="3312"/>
          </w:tcPr>
          <w:p>
            <w:r>
              <w:t>Игрушечная комната старого приложения</w:t>
            </w:r>
          </w:p>
        </w:tc>
        <w:tc>
          <w:tcPr>
            <w:tcW w:type="dxa" w:w="3312"/>
          </w:tcPr>
          <w:p>
            <w:r>
              <w:t>Ощущение «цифрового питомца», тёплой детской программы и забытого ПО</w:t>
            </w:r>
          </w:p>
        </w:tc>
        <w:tc>
          <w:tcPr>
            <w:tcW w:type="dxa" w:w="3312"/>
          </w:tcPr>
          <w:p>
            <w:r>
              <w:t>Не копировать узнаваемых персонажей, интерфейс или брендинг конкретной игры</w:t>
            </w:r>
          </w:p>
        </w:tc>
      </w:tr>
      <w:tr>
        <w:tc>
          <w:tcPr>
            <w:tcW w:type="dxa" w:w="3312"/>
          </w:tcPr>
          <w:p>
            <w:r>
              <w:t>Полосы пастельной палитры</w:t>
            </w:r>
          </w:p>
        </w:tc>
        <w:tc>
          <w:tcPr>
            <w:tcW w:type="dxa" w:w="3312"/>
          </w:tcPr>
          <w:p>
            <w:r>
              <w:t>Основная цветовая система</w:t>
            </w:r>
          </w:p>
        </w:tc>
        <w:tc>
          <w:tcPr>
            <w:tcW w:type="dxa" w:w="3312"/>
          </w:tcPr>
          <w:p>
            <w:r>
              <w:t>Не ограничивать хоррор только пастелью: для контраста нужны тёмные системные цвета</w:t>
            </w:r>
          </w:p>
        </w:tc>
      </w:tr>
      <w:tr>
        <w:tc>
          <w:tcPr>
            <w:tcW w:type="dxa" w:w="3312"/>
          </w:tcPr>
          <w:p>
            <w:r>
              <w:t>Коллаж системных ошибок</w:t>
            </w:r>
          </w:p>
        </w:tc>
        <w:tc>
          <w:tcPr>
            <w:tcW w:type="dxa" w:w="3312"/>
          </w:tcPr>
          <w:p>
            <w:r>
              <w:t>Окна поверх окон, ретро-системные предупреждения, тревожные сообщения</w:t>
            </w:r>
          </w:p>
        </w:tc>
        <w:tc>
          <w:tcPr>
            <w:tcW w:type="dxa" w:w="3312"/>
          </w:tcPr>
          <w:p>
            <w:r>
              <w:t>Не перекрывать важный игровой текст и не делать постоянное мигание</w:t>
            </w:r>
          </w:p>
        </w:tc>
      </w:tr>
    </w:tbl>
    <w:p/>
    <w:p>
      <w:r>
        <w:t>Все референсы использовать как принципы, а не как готовые ассеты. Создать оригинальные цветы, маскота, пиксельные панели и пиктограммы.</w:t>
      </w:r>
    </w:p>
    <w:p>
      <w:pPr>
        <w:pStyle w:val="Heading1"/>
      </w:pPr>
      <w:r>
        <w:t>3. Цветовая система: три отдельные палитры</w:t>
      </w:r>
    </w:p>
    <w:p>
      <w:r>
        <w:t>Не смешивать палитры реального мира и цифрового приложения в одну универсальную тему. Цвет должен помогать игроку интуитивно понимать, где он находится.</w:t>
      </w:r>
    </w:p>
    <w:p>
      <w:pPr>
        <w:pStyle w:val="Heading2"/>
      </w:pPr>
      <w:r>
        <w:t>3.1. Палитра приложения «メロディのまほう»</w:t>
      </w:r>
    </w:p>
    <w:p>
      <w:r>
        <w:t>Основная палитра из предоставленного изображения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--pink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#FF6CC5</w:t>
            </w:r>
          </w:p>
        </w:tc>
        <w:tc>
          <w:tcPr>
            <w:tcW w:type="dxa" w:w="3312"/>
          </w:tcPr>
          <w:p>
            <w:r>
              <w:t>Главный акцент, кнопки, активные вкладки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--baby-pink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#FFC9F6</w:t>
            </w:r>
          </w:p>
        </w:tc>
        <w:tc>
          <w:tcPr>
            <w:tcW w:type="dxa" w:w="3312"/>
          </w:tcPr>
          <w:p>
            <w:r>
              <w:t>Фоны панелей, вторичные поверхности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--mint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#B2F5E4</w:t>
            </w:r>
          </w:p>
        </w:tc>
        <w:tc>
          <w:tcPr>
            <w:tcW w:type="dxa" w:w="3312"/>
          </w:tcPr>
          <w:p>
            <w:r>
              <w:t>Успешные действия, подсказки, мягкий контраст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--lemon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#F8FEB4</w:t>
            </w:r>
          </w:p>
        </w:tc>
        <w:tc>
          <w:tcPr>
            <w:tcW w:type="dxa" w:w="3312"/>
          </w:tcPr>
          <w:p>
            <w:r>
              <w:t>Внимание, звёзды, обучающие акценты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--lavender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#DECCFF</w:t>
            </w:r>
          </w:p>
        </w:tc>
        <w:tc>
          <w:tcPr>
            <w:tcW w:type="dxa" w:w="3312"/>
          </w:tcPr>
          <w:p>
            <w:r>
              <w:t>Вторичные карточки, магические/цифровые детали</w:t>
            </w:r>
          </w:p>
        </w:tc>
      </w:tr>
    </w:tbl>
    <w:p/>
    <w:p>
      <w:pPr>
        <w:pStyle w:val="Heading2"/>
      </w:pPr>
      <w:r>
        <w:t>3.2. Системные цвета приложения и хоррора</w:t>
      </w:r>
    </w:p>
    <w:p>
      <w:r>
        <w:t>Эти цвета — рабочие рекомендации, не взятые из полосатого референса: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--ink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#30243B</w:t>
            </w:r>
          </w:p>
        </w:tc>
        <w:tc>
          <w:tcPr>
            <w:tcW w:type="dxa" w:w="3312"/>
          </w:tcPr>
          <w:p>
            <w:r>
              <w:t>Основной тёмный текст и контуры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--plum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#5A3D78</w:t>
            </w:r>
          </w:p>
        </w:tc>
        <w:tc>
          <w:tcPr>
            <w:tcW w:type="dxa" w:w="3312"/>
          </w:tcPr>
          <w:p>
            <w:r>
              <w:t>Тёмные панели, вечерние сцены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--paper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#FFF9FD</w:t>
            </w:r>
          </w:p>
        </w:tc>
        <w:tc>
          <w:tcPr>
            <w:tcW w:type="dxa" w:w="3312"/>
          </w:tcPr>
          <w:p>
            <w:r>
              <w:t>Чистый фон диалогов и карточек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--system-gray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#C9C9D2</w:t>
            </w:r>
          </w:p>
        </w:tc>
        <w:tc>
          <w:tcPr>
            <w:tcW w:type="dxa" w:w="3312"/>
          </w:tcPr>
          <w:p>
            <w:r>
              <w:t>Старые системные окна и технические панели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--error-red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#FF315A</w:t>
            </w:r>
          </w:p>
        </w:tc>
        <w:tc>
          <w:tcPr>
            <w:tcW w:type="dxa" w:w="3312"/>
          </w:tcPr>
          <w:p>
            <w:r>
              <w:t>Кровь, опасность, необратимые действия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--terminal-black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#15131B</w:t>
            </w:r>
          </w:p>
        </w:tc>
        <w:tc>
          <w:tcPr>
            <w:tcW w:type="dxa" w:w="3312"/>
          </w:tcPr>
          <w:p>
            <w:r>
              <w:t>Поздняя фаза разрушения, системные экраны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--rainbow-blue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#55C9F5</w:t>
            </w:r>
          </w:p>
        </w:tc>
        <w:tc>
          <w:tcPr>
            <w:tcW w:type="dxa" w:w="3312"/>
          </w:tcPr>
          <w:p>
            <w:r>
              <w:t>Радужный след Калькулятора; использовать точечно</w:t>
            </w:r>
          </w:p>
        </w:tc>
      </w:tr>
    </w:tbl>
    <w:p/>
    <w:p>
      <w:pPr>
        <w:pStyle w:val="Heading2"/>
      </w:pPr>
      <w:r>
        <w:t>3.3. Палитра реального мира</w:t>
      </w:r>
    </w:p>
    <w:p>
      <w:r>
        <w:t>Реальность не должна выглядеть как kawaii-приложение. Она более приглушённая, серая, земная и визуально тяжёлая. Университет — особенно глубокий, тёмно-коричневый, с древесиной, старой мебелью, тенями и тусклым практическим освещением.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--reality-walnut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#392B27</w:t>
            </w:r>
          </w:p>
        </w:tc>
        <w:tc>
          <w:tcPr>
            <w:tcW w:type="dxa" w:w="3312"/>
          </w:tcPr>
          <w:p>
            <w:r>
              <w:t>Основной глубокий коричневый для интерьеров вуза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--reality-wood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#59463D</w:t>
            </w:r>
          </w:p>
        </w:tc>
        <w:tc>
          <w:tcPr>
            <w:tcW w:type="dxa" w:w="3312"/>
          </w:tcPr>
          <w:p>
            <w:r>
              <w:t>Дерево, парты, двери, мебель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--reality-stone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#77736F</w:t>
            </w:r>
          </w:p>
        </w:tc>
        <w:tc>
          <w:tcPr>
            <w:tcW w:type="dxa" w:w="3312"/>
          </w:tcPr>
          <w:p>
            <w:r>
              <w:t>Бетон, стены, городские поверхности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--reality-gray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#96938F</w:t>
            </w:r>
          </w:p>
        </w:tc>
        <w:tc>
          <w:tcPr>
            <w:tcW w:type="dxa" w:w="3312"/>
          </w:tcPr>
          <w:p>
            <w:r>
              <w:t>Нейтральные детали и рассеянный свет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--reality-paper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#D8D3C9</w:t>
            </w:r>
          </w:p>
        </w:tc>
        <w:tc>
          <w:tcPr>
            <w:tcW w:type="dxa" w:w="3312"/>
          </w:tcPr>
          <w:p>
            <w:r>
              <w:t>Бумага, тетради, документы в реальном мире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--reality-shadow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#242322</w:t>
            </w:r>
          </w:p>
        </w:tc>
        <w:tc>
          <w:tcPr>
            <w:tcW w:type="dxa" w:w="3312"/>
          </w:tcPr>
          <w:p>
            <w:r>
              <w:t>Глубокие тени и ночные сцены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--reality-olive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#686957</w:t>
            </w:r>
          </w:p>
        </w:tc>
        <w:tc>
          <w:tcPr>
            <w:tcW w:type="dxa" w:w="3312"/>
          </w:tcPr>
          <w:p>
            <w:r>
              <w:t>Приглушённая зелень, кампус и улица</w:t>
            </w:r>
          </w:p>
        </w:tc>
      </w:tr>
    </w:tbl>
    <w:p/>
    <w:p>
      <w:r>
        <w:t>Это стартовые токены для согласования, а не обязательные точные цвета каждого ассета. В реальном мире избегать неоновой насыщенности, конфетно-розовых заливок и постоянных блёсток. Цвета должны быть естественными, сероватыми и менее контрастными, чем в приложении.</w:t>
      </w:r>
    </w:p>
    <w:p>
      <w:pPr>
        <w:pStyle w:val="Heading2"/>
      </w:pPr>
      <w:r>
        <w:t>3.4. Правила использования цвета</w:t>
      </w:r>
    </w:p>
    <w:p>
      <w:pPr>
        <w:pStyle w:val="ListBullet"/>
      </w:pPr>
      <w:r>
        <w:t>В стандартном UI приложения: около 60% белых/бумажных поверхностей, 25% холодных чертёжных оттенков и спокойных нейтралей, 10% пастельных декоративных блоков и не более 5% ярких акцентов.</w:t>
      </w:r>
    </w:p>
    <w:p>
      <w:pPr>
        <w:pStyle w:val="ListBullet"/>
      </w:pPr>
      <w:r>
        <w:t>В реальном мире приоритет у коричневых, серых, оливковых и грязно-бежевых тонов; розовый не является доминирующим цветом.</w:t>
      </w:r>
    </w:p>
    <w:p>
      <w:pPr>
        <w:pStyle w:val="ListBullet"/>
      </w:pPr>
      <w:r>
        <w:t>Внутри приложения розовый остаётся акцентом и частью брендинга, но не должен заливать весь экран.</w:t>
      </w:r>
    </w:p>
    <w:p>
      <w:pPr>
        <w:pStyle w:val="ListBullet"/>
      </w:pPr>
      <w:r>
        <w:t>Тёмный текст на светлом фоне — основной режим для чтения.</w:t>
      </w:r>
    </w:p>
    <w:p>
      <w:pPr>
        <w:pStyle w:val="ListBullet"/>
      </w:pPr>
      <w:r>
        <w:t>Не использовать пастельный розовый для длинных абзацев и мелкого текста.</w:t>
      </w:r>
    </w:p>
    <w:p>
      <w:pPr>
        <w:pStyle w:val="ListBullet"/>
      </w:pPr>
      <w:r>
        <w:t>Красный не должен быть обычным декоративным акцентом в начале: его появление постепенно приобретает смысл угрозы.</w:t>
      </w:r>
    </w:p>
    <w:p>
      <w:pPr>
        <w:pStyle w:val="ListBullet"/>
      </w:pPr>
      <w:r>
        <w:t>По мере разрушения игры цветная палитра не исчезает полностью. Она остаётся отдельными «осколками» поверх серого, чёрного и повреждённого интерфейса.</w:t>
      </w:r>
    </w:p>
    <w:p>
      <w:pPr>
        <w:pStyle w:val="Heading2"/>
      </w:pPr>
      <w:r>
        <w:t>3.5. Пространство кода и системных файлов — чёрно-зелёная палитра</w:t>
      </w:r>
    </w:p>
    <w:p>
      <w:r>
        <w:t>Пространство, непосредственно связанное с кодом, системными файлами, связями между данными и внутренним устройством приложения, должно иметь собственную визуальную идентичность. Это не обычная локация Песочницы и не просто затемнённая версия розового интерфейса: здесь игрок видит условную «изнанку» программы.</w:t>
      </w:r>
    </w:p>
    <w:p>
      <w:r>
        <w:rPr>
          <w:b/>
        </w:rPr>
        <w:t>Основная палитра — почти чёрный, угольно-графитовый и несколько оттенков цифрового зелёного.</w:t>
      </w:r>
      <w:r>
        <w:t xml:space="preserve"> Зелёный напоминает строки кода на старом мониторе, но не должен превращать каждую поверхность в сплошной неоновый экран.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--code-black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#080D0A</w:t>
            </w:r>
          </w:p>
        </w:tc>
        <w:tc>
          <w:tcPr>
            <w:tcW w:type="dxa" w:w="3312"/>
          </w:tcPr>
          <w:p>
            <w:r>
              <w:t>Основной фон системного пространства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--code-panel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#101A14</w:t>
            </w:r>
          </w:p>
        </w:tc>
        <w:tc>
          <w:tcPr>
            <w:tcW w:type="dxa" w:w="3312"/>
          </w:tcPr>
          <w:p>
            <w:r>
              <w:t>Панели, окна файлов, технические контейнеры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--code-green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#39FF88</w:t>
            </w:r>
          </w:p>
        </w:tc>
        <w:tc>
          <w:tcPr>
            <w:tcW w:type="dxa" w:w="3312"/>
          </w:tcPr>
          <w:p>
            <w:r>
              <w:t>Активные строки, курсор, выбранные связи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--code-green-muted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#70B98A</w:t>
            </w:r>
          </w:p>
        </w:tc>
        <w:tc>
          <w:tcPr>
            <w:tcW w:type="dxa" w:w="3312"/>
          </w:tcPr>
          <w:p>
            <w:r>
              <w:t>Вторичный текст, неактивные строки и подписи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--code-grid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#1B3928</w:t>
            </w:r>
          </w:p>
        </w:tc>
        <w:tc>
          <w:tcPr>
            <w:tcW w:type="dxa" w:w="3312"/>
          </w:tcPr>
          <w:p>
            <w:r>
              <w:t>Сетка координат, линии связей и контуры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--code-warning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#D7F36A</w:t>
            </w:r>
          </w:p>
        </w:tc>
        <w:tc>
          <w:tcPr>
            <w:tcW w:type="dxa" w:w="3312"/>
          </w:tcPr>
          <w:p>
            <w:r>
              <w:t>Предупреждения и нестабильные зависимости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--code-corruption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#F04B67</w:t>
            </w:r>
          </w:p>
        </w:tc>
        <w:tc>
          <w:tcPr>
            <w:tcW w:type="dxa" w:w="3312"/>
          </w:tcPr>
          <w:p>
            <w:r>
              <w:t>Ошибки, повреждённые файлы и опасные операции</w:t>
            </w:r>
          </w:p>
        </w:tc>
      </w:tr>
    </w:tbl>
    <w:p/>
    <w:p>
      <w:r>
        <w:t>Правила визуального языка:</w:t>
      </w:r>
    </w:p>
    <w:p>
      <w:pPr>
        <w:pStyle w:val="ListBullet"/>
      </w:pPr>
      <w:r>
        <w:t>Фон почти чёрный; зелёный используется для информации и активных связей, а не как равномерная заливка.</w:t>
      </w:r>
    </w:p>
    <w:p>
      <w:pPr>
        <w:pStyle w:val="ListBullet"/>
      </w:pPr>
      <w:r>
        <w:t>Пространство строится из 2.5D-объёмов: парящих окон, файловых узлов, кабельных/линейных связей, координатных сеток и геометрических конструкций.</w:t>
      </w:r>
    </w:p>
    <w:p>
      <w:pPr>
        <w:pStyle w:val="ListBullet"/>
      </w:pPr>
      <w:r>
        <w:t>Вдали могут располагаться вертикальные потоки символов и фрагментов кода, но они должны быть декоративным слоем и не мешать чтению.</w:t>
      </w:r>
    </w:p>
    <w:p>
      <w:pPr>
        <w:pStyle w:val="ListBullet"/>
      </w:pPr>
      <w:r>
        <w:t>Файлы визуализируются как узлы или блоки данных, между которыми видны зависимости. Игрок должен понимать, что удаление одного узла может нарушить другие.</w:t>
      </w:r>
    </w:p>
    <w:p>
      <w:pPr>
        <w:pStyle w:val="ListBullet"/>
      </w:pPr>
      <w:r>
        <w:t>Для интерактивных элементов использовать чёткий контраст: активный узел светится зелёным, выбранный получает рамку/маркер, недоступный — тусклый зелёно-серый цвет.</w:t>
      </w:r>
    </w:p>
    <w:p>
      <w:pPr>
        <w:pStyle w:val="ListBullet"/>
      </w:pPr>
      <w:r>
        <w:t>Ошибка или повреждение не должны выглядеть как обычный зелёный эффект: использовать редкий красно-розовый акцент, разрывы линий, мерцание отдельных фрагментов и пропадающие пиксели.</w:t>
      </w:r>
    </w:p>
    <w:p>
      <w:pPr>
        <w:pStyle w:val="ListBullet"/>
      </w:pPr>
      <w:r>
        <w:t>В сценах разрушения кодовая среда может постепенно терять структуру: сетка ломается, связи обрываются, символы выпадают из строк, а объёмные блоки превращаются в контуры и плоские пиксели.</w:t>
      </w:r>
    </w:p>
    <w:p>
      <w:pPr>
        <w:pStyle w:val="ListBullet"/>
      </w:pPr>
      <w:r>
        <w:t>Сохранять пиксельную чёткость. Не применять размытие к тексту, пиксельным символам и тонким линиям интерфейса.</w:t>
      </w:r>
    </w:p>
    <w:p>
      <w:pPr>
        <w:pStyle w:val="ListBullet"/>
      </w:pPr>
      <w:r>
        <w:t>Не использовать постоянные вспышки и интенсивное мерцание. Все важные изменения должны читаться и без анимации.</w:t>
      </w:r>
    </w:p>
    <w:p>
      <w:r>
        <w:rPr>
          <w:b/>
        </w:rPr>
        <w:t>Где использовать эту палитру:</w:t>
      </w:r>
      <w:r>
        <w:t xml:space="preserve"> технический раздел, системные файлы, головоломка «Удаление», интерфейсы связей между файлами и сцены, где Дамео приближается к структуре программы. В обычной Песочнице чёрно-зелёные элементы могут встречаться как небольшие следы системного слоя, но не должны полностью заменять её собственную палитру.</w:t>
      </w:r>
    </w:p>
    <w:p>
      <w:r>
        <w:rPr>
          <w:b/>
        </w:rPr>
        <w:t>Контраст пространств:</w:t>
      </w:r>
      <w:r>
        <w:t xml:space="preserve"> приложение — белая тетрадная бумага с голубыми линиями; реальность — приглушённая серо-коричневая среда; мир игры — стилизованная 2.5D-пиксельная среда; системное пространство кода — почти чёрное с зелёными связями. Эти палитры должны помогать игроку мгновенно определять тип пространства.</w:t>
      </w:r>
    </w:p>
    <w:p>
      <w:pPr>
        <w:pStyle w:val="Heading1"/>
      </w:pPr>
      <w:r>
        <w:t>4. Пространство и рендеринг: 2.5D</w:t>
      </w:r>
    </w:p>
    <w:p>
      <w:pPr>
        <w:pStyle w:val="Heading2"/>
      </w:pPr>
      <w:r>
        <w:t>4.1. Общее правило</w:t>
      </w:r>
    </w:p>
    <w:p>
      <w:r>
        <w:t xml:space="preserve">Игра использует </w:t>
      </w:r>
      <w:r>
        <w:rPr>
          <w:b/>
        </w:rPr>
        <w:t>2.5D-гибрид</w:t>
      </w:r>
      <w:r>
        <w:t>: персонажи, диалоговые окна, UI, частицы, вспышки, пиксельные наклейки и многие интерактивные элементы остаются 2D. Фоны, коридоры, комнаты, кампус и арены мини-игр часто создаются как 3D-сцены с фиксированной или контролируемой камерой, затем стилизуются под пиксельную 2D-графику.</w:t>
      </w:r>
    </w:p>
    <w:p>
      <w:r>
        <w:t>Цель — получить глубину и выразительную композицию 3D, но сохранить читаемость, силуэты и визуальную цельность пиксель-арта. Не делать реалистичный PBR-рендер рядом с плоскими пиксельными персонажами.</w:t>
      </w:r>
    </w:p>
    <w:p>
      <w:pPr>
        <w:pStyle w:val="Heading2"/>
      </w:pPr>
      <w:r>
        <w:t>4.2. Правила для 3D-фонов</w:t>
      </w:r>
    </w:p>
    <w:p>
      <w:pPr>
        <w:pStyle w:val="ListBullet"/>
      </w:pPr>
      <w:r>
        <w:t>Использовать простые, графичные формы, ограниченную палитру и выразительные силуэты.</w:t>
      </w:r>
    </w:p>
    <w:p>
      <w:pPr>
        <w:pStyle w:val="ListBullet"/>
      </w:pPr>
      <w:r>
        <w:t>Камера чаще фиксированная или движется по заранее заданной траектории; не использовать свободную реалистичную камеру без сюжетной необходимости.</w:t>
      </w:r>
    </w:p>
    <w:p>
      <w:pPr>
        <w:pStyle w:val="ListBullet"/>
      </w:pPr>
      <w:r>
        <w:t>Применять ортографическую камеру или слабую перспективу там, где это помогает ощущению диорамы/пиксельной декорации.</w:t>
      </w:r>
    </w:p>
    <w:p>
      <w:pPr>
        <w:pStyle w:val="ListBullet"/>
      </w:pPr>
      <w:r>
        <w:t>Стилизовать освещение, тени и текстуры под выбранный масштаб пикселя. Если движок позволяет, использовать low-resolution render target или pixelation post-process, но не размывать текст и UI.</w:t>
      </w:r>
    </w:p>
    <w:p>
      <w:pPr>
        <w:pStyle w:val="ListBullet"/>
      </w:pPr>
      <w:r>
        <w:t>Сохранять отдельные слои глубины: передний план, основная игровая зона, задний план, атмосферные детали.</w:t>
      </w:r>
    </w:p>
    <w:p>
      <w:pPr>
        <w:pStyle w:val="ListBullet"/>
      </w:pPr>
      <w:r>
        <w:t>Персонажи должны уверенно читаться на фоне; для этого использовать контраст силуэта, контур, локальную подсветку или спокойную подложку, а не постоянно увеличивать насыщенность.</w:t>
      </w:r>
    </w:p>
    <w:p>
      <w:pPr>
        <w:pStyle w:val="ListBullet"/>
      </w:pPr>
      <w:r>
        <w:t>Не каждый фон обязан быть 3D: некоторые сцены могут быть нарисованными 2D-панорамами, если это лучше поддерживает композицию.</w:t>
      </w:r>
    </w:p>
    <w:p>
      <w:pPr>
        <w:pStyle w:val="ListBullet"/>
      </w:pPr>
      <w:r>
        <w:t>Для мини-игр использовать ту же систему материалов, палитр и пиксельного масштаба, чтобы 3D-пространство не выглядело как отдельная игра.</w:t>
      </w:r>
    </w:p>
    <w:p>
      <w:pPr>
        <w:pStyle w:val="Heading2"/>
      </w:pPr>
      <w:r>
        <w:t>4.3. Слои сцены с персонажами</w:t>
      </w:r>
    </w:p>
    <w:p>
      <w:r>
        <w:t>Рекомендуемый порядок: 3D-фон → атмосферные 2D/3D-объекты → тени/контактные эффекты → 2D-персонажи → foreground-элементы → диалоговый UI. В отдельных сценах порядок может меняться, если персонаж должен скрываться за объектом или взаимодействовать с пространством.</w:t>
      </w:r>
    </w:p>
    <w:p>
      <w:r>
        <w:t>Нужно заранее решить, как 2D-персонажи контактируют с 3D-миром: позиция ног, масштаб спрайта по глубине, контактная тень, перекрытие объектами и точки взаимодействия. Без этого персонажи будут выглядеть наклейками, случайно наложенными на фон.</w:t>
      </w:r>
    </w:p>
    <w:p>
      <w:pPr>
        <w:pStyle w:val="Heading2"/>
      </w:pPr>
      <w:r>
        <w:t>4.4. Пространство мини-игр</w:t>
      </w:r>
    </w:p>
    <w:p>
      <w:pPr>
        <w:pStyle w:val="ListBullet"/>
      </w:pPr>
      <w:r>
        <w:t>Платформеры используют 3D-геометрию уровня с боковой камерой либо специально построенные 2.5D-коридоры; движение и коллизии должны быть предсказуемыми.</w:t>
      </w:r>
    </w:p>
    <w:p>
      <w:pPr>
        <w:pStyle w:val="ListBullet"/>
      </w:pPr>
      <w:r>
        <w:t>Головоломки геометрии совмещают объёмную сцену с плоскими чертежами, линиями, точками и подписями поверх неё.</w:t>
      </w:r>
    </w:p>
    <w:p>
      <w:pPr>
        <w:pStyle w:val="ListBullet"/>
      </w:pPr>
      <w:r>
        <w:t>Файловая головоломка может визуально превращаться в объёмный архив/системный коридор, но интерактивные связи файлов должны оставаться читаемыми.</w:t>
      </w:r>
    </w:p>
    <w:p>
      <w:pPr>
        <w:pStyle w:val="ListBullet"/>
      </w:pPr>
      <w:r>
        <w:t>В погоне глубина помогает ощущению скорости, однако опасности, препятствия и траектория движения должны считываться мгновенно.</w:t>
      </w:r>
    </w:p>
    <w:p>
      <w:pPr>
        <w:pStyle w:val="Heading2"/>
      </w:pPr>
      <w:r>
        <w:t>4.5. Визуальное разрушение 2.5D</w:t>
      </w:r>
    </w:p>
    <w:p>
      <w:r>
        <w:t>По мере катастрофы 3D-мир не просто темнеет: он теряет согласованность. Геометрия упрощается, текстуры исчезают, UV-поверхности становятся сетками, плоскости смещаются, объекты теряют объём и превращаются в контуры/плоские спрайты. 2D-слои могут на мгновение отставать от 3D-сцены, но эффект должен быть постановочным и не мешать управлению.</w:t>
      </w:r>
    </w:p>
    <w:p>
      <w:pPr>
        <w:pStyle w:val="Heading1"/>
      </w:pPr>
      <w:r>
        <w:t>5. Внутри приложения: тетрадная бумага и геометрические чертежи</w:t>
      </w:r>
    </w:p>
    <w:p>
      <w:r>
        <w:t xml:space="preserve">Внутри «メロディのまほう» основной рабочий фон — </w:t>
      </w:r>
      <w:r>
        <w:rPr>
          <w:b/>
        </w:rPr>
        <w:t>белая тетрадная бумага с тонкими голубыми горизонтальными линиями</w:t>
      </w:r>
      <w:r>
        <w:t>. Это не декоративная мелочь, а важная функциональная основа: линии помогают ориентироваться в пространстве, читать задания и не уставать от сплошного розового фона.</w:t>
      </w:r>
    </w:p>
    <w:p>
      <w:pPr>
        <w:pStyle w:val="ListBullet"/>
      </w:pPr>
      <w:r>
        <w:t>База: тёплый белый/бумажный фон, тонкие голубые горизонтальные линии и, при необходимости, более заметная вертикальная красная или розовая направляющая слева.</w:t>
      </w:r>
    </w:p>
    <w:p>
      <w:pPr>
        <w:pStyle w:val="ListBullet"/>
      </w:pPr>
      <w:r>
        <w:t>Линии должны быть тонкими и низкоконтрастными: они помогают ориентации, но не спорят с текстом, чертежами и персонажами.</w:t>
      </w:r>
    </w:p>
    <w:p>
      <w:pPr>
        <w:pStyle w:val="ListBullet"/>
      </w:pPr>
      <w:r>
        <w:t>Математические фигуры строятся поверх бумаги: синие линии построения, контрастные вершины, тонкие подписи, пунктирные вспомогательные линии, отметки углов и измерений.</w:t>
      </w:r>
    </w:p>
    <w:p>
      <w:pPr>
        <w:pStyle w:val="ListBullet"/>
      </w:pPr>
      <w:r>
        <w:t>Розовый, мятный, лавандовый и жёлтый используются для кнопок, активных точек, наград и декоративных элементов, а не как сплошная заливка каждого экрана.</w:t>
      </w:r>
    </w:p>
    <w:p>
      <w:pPr>
        <w:pStyle w:val="ListBullet"/>
      </w:pPr>
      <w:r>
        <w:t>Чередовать спокойные листы и более оформленные панели. Не превращать весь мир в одну плоскую тетрадную страницу: глубина 2.5D и окружение остаются видимыми за рабочими областями.</w:t>
      </w:r>
    </w:p>
    <w:p>
      <w:pPr>
        <w:pStyle w:val="ListBullet"/>
      </w:pPr>
      <w:r>
        <w:t>При ошибках приложение может переписывать ответы прямо на листе, стирать линии, добавлять красные пометки или делать невозможные построения. Хоррор вырастает из нарушения знакомой системы.</w:t>
      </w:r>
    </w:p>
    <w:p>
      <w:pPr>
        <w:pStyle w:val="ListBullet"/>
      </w:pPr>
      <w:r>
        <w:t>По мере развития сюжета голубые линии могут смещаться, повторяться, рваться или не сходиться в перспективе, но в обычном режиме они должны быть спокойными и функциональными.</w:t>
      </w:r>
    </w:p>
    <w:p>
      <w:pPr>
        <w:pStyle w:val="Heading2"/>
      </w:pPr>
      <w:r>
        <w:t>Рекомендуемые токены тетрадного интерфейса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HEX</w:t>
            </w:r>
          </w:p>
        </w:tc>
        <w:tc>
          <w:tcPr>
            <w:tcW w:type="dxa" w:w="3312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--notebook-paper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#FFFEF8</w:t>
            </w:r>
          </w:p>
        </w:tc>
        <w:tc>
          <w:tcPr>
            <w:tcW w:type="dxa" w:w="3312"/>
          </w:tcPr>
          <w:p>
            <w:r>
              <w:t>Основной фон листа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--notebook-blue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#B8D9F2</w:t>
            </w:r>
          </w:p>
        </w:tc>
        <w:tc>
          <w:tcPr>
            <w:tcW w:type="dxa" w:w="3312"/>
          </w:tcPr>
          <w:p>
            <w:r>
              <w:t>Горизонтальные линии тетради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--notebook-margin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#E7A6B4</w:t>
            </w:r>
          </w:p>
        </w:tc>
        <w:tc>
          <w:tcPr>
            <w:tcW w:type="dxa" w:w="3312"/>
          </w:tcPr>
          <w:p>
            <w:r>
              <w:t>Вертикальное поле/маргинальная линия, использовать необязательно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--geometry-line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#397FB7</w:t>
            </w:r>
          </w:p>
        </w:tc>
        <w:tc>
          <w:tcPr>
            <w:tcW w:type="dxa" w:w="3312"/>
          </w:tcPr>
          <w:p>
            <w:r>
              <w:t>Построения и вспомогательные линии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--geometry-ink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#26384B</w:t>
            </w:r>
          </w:p>
        </w:tc>
        <w:tc>
          <w:tcPr>
            <w:tcW w:type="dxa" w:w="3312"/>
          </w:tcPr>
          <w:p>
            <w:r>
              <w:t>Текст заданий и подписи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--correction-red</w:t>
            </w:r>
          </w:p>
        </w:tc>
        <w:tc>
          <w:tcPr>
            <w:tcW w:type="dxa" w:w="3312"/>
          </w:tcPr>
          <w:p>
            <w:r>
              <w:rPr>
                <w:rFonts w:ascii="Consolas" w:hAnsi="Consolas"/>
                <w:color w:val="236952"/>
                <w:sz w:val="18"/>
              </w:rPr>
              <w:t>#D94C62</w:t>
            </w:r>
          </w:p>
        </w:tc>
        <w:tc>
          <w:tcPr>
            <w:tcW w:type="dxa" w:w="3312"/>
          </w:tcPr>
          <w:p>
            <w:r>
              <w:t>Ошибки, исправления и тревожные отметки</w:t>
            </w:r>
          </w:p>
        </w:tc>
      </w:tr>
    </w:tbl>
    <w:p/>
    <w:p>
      <w:pPr>
        <w:pStyle w:val="Heading1"/>
      </w:pPr>
      <w:r>
        <w:t>6. Типографика и пиксельная графика</w:t>
      </w:r>
    </w:p>
    <w:p>
      <w:pPr>
        <w:pStyle w:val="ListBullet"/>
      </w:pPr>
      <w:r>
        <w:t>Использовать максимум два семейства шрифтов: выразительный пиксельный для заголовков, кнопок и системных коротких сообщений; простой хорошо читаемый sans-serif для длинных реплик и описаний.</w:t>
      </w:r>
    </w:p>
    <w:p>
      <w:pPr>
        <w:pStyle w:val="ListBullet"/>
      </w:pPr>
      <w:r>
        <w:t>Пиксельный шрифт не применять к длинным диалогам, если он заметно затрудняет чтение.</w:t>
      </w:r>
    </w:p>
    <w:p>
      <w:pPr>
        <w:pStyle w:val="ListBullet"/>
      </w:pPr>
      <w:r>
        <w:t>Для пиксельных спрайтов и текстур использовать масштабирование без сглаживания (</w:t>
      </w:r>
      <w:r>
        <w:rPr>
          <w:rFonts w:ascii="Consolas" w:hAnsi="Consolas"/>
          <w:color w:val="236952"/>
          <w:sz w:val="18"/>
        </w:rPr>
        <w:t>image-rendering: pixelated</w:t>
      </w:r>
      <w:r>
        <w:t xml:space="preserve"> или эквивалент движка). Не применять этот эффект к обычному тексту и гладким векторным панелям.</w:t>
      </w:r>
    </w:p>
    <w:p>
      <w:pPr>
        <w:pStyle w:val="ListBullet"/>
      </w:pPr>
      <w:r>
        <w:t>Весь текст должен быть настоящим текстом интерфейса, а не частью сгенерированного фонового изображения.</w:t>
      </w:r>
    </w:p>
    <w:p>
      <w:pPr>
        <w:pStyle w:val="ListBullet"/>
      </w:pPr>
      <w:r>
        <w:t>Заранее предусмотреть длинные имена, перенос строк, длинные русские реплики и более крупный размер шрифта.</w:t>
      </w:r>
    </w:p>
    <w:p>
      <w:pPr>
        <w:pStyle w:val="Heading1"/>
      </w:pPr>
      <w:r>
        <w:t>7. Состояния визуального мира по сюжету</w:t>
      </w:r>
    </w:p>
    <w:p>
      <w:r>
        <w:t>Интерфейс должен эволюционировать вместе с историей. Это одна система с меняющимися состояниями, а не пять несвязанных тем.</w:t>
      </w:r>
    </w:p>
    <w:p>
      <w:pPr>
        <w:pStyle w:val="Heading2"/>
      </w:pPr>
      <w:r>
        <w:t>Состояние A — «Старая обучающая программа» (главы 1–2)</w:t>
      </w:r>
    </w:p>
    <w:p>
      <w:r>
        <w:rPr>
          <w:b/>
        </w:rPr>
        <w:t>Впечатление:</w:t>
      </w:r>
      <w:r>
        <w:t xml:space="preserve"> безобидное ПО, найденное в интернете. Всё аккуратно, ярко и немного устарело.</w:t>
      </w:r>
    </w:p>
    <w:p>
      <w:pPr>
        <w:pStyle w:val="ListBullet"/>
      </w:pPr>
      <w:r>
        <w:t>Заставка с оригинальным логотипом, улыбающимися цветами и маскотом Мелоди.</w:t>
      </w:r>
    </w:p>
    <w:p>
      <w:pPr>
        <w:pStyle w:val="ListBullet"/>
      </w:pPr>
      <w:r>
        <w:t>Большие округлые кнопки с толстой пиксельной обводкой и простым объёмным эффектом.</w:t>
      </w:r>
    </w:p>
    <w:p>
      <w:pPr>
        <w:pStyle w:val="ListBullet"/>
      </w:pPr>
      <w:r>
        <w:t>Маленькие статусные плашки: «Урок 01», «Прогресс», «Правильный ответ».</w:t>
      </w:r>
    </w:p>
    <w:p>
      <w:pPr>
        <w:pStyle w:val="ListBullet"/>
      </w:pPr>
      <w:r>
        <w:t>Цветочные, облачные и звёздные элементы — преимущественно декоративные.</w:t>
      </w:r>
    </w:p>
    <w:p>
      <w:pPr>
        <w:pStyle w:val="ListBullet"/>
      </w:pPr>
      <w:r>
        <w:t>Окно диалога светлое, имя говорящего — отдельная яркая плашка.</w:t>
      </w:r>
    </w:p>
    <w:p>
      <w:pPr>
        <w:pStyle w:val="ListBullet"/>
      </w:pPr>
      <w:r>
        <w:t>Звук и анимация спокойные, чуть старомодные.</w:t>
      </w:r>
    </w:p>
    <w:p>
      <w:pPr>
        <w:pStyle w:val="Heading2"/>
      </w:pPr>
      <w:r>
        <w:t>Состояние B — «Слишком личное внимание» (глава 3 и начало 4)</w:t>
      </w:r>
    </w:p>
    <w:p>
      <w:r>
        <w:rPr>
          <w:b/>
        </w:rPr>
        <w:t>Впечатление:</w:t>
      </w:r>
      <w:r>
        <w:t xml:space="preserve"> программа всё ещё милая, но уже не хочет отпускать пользователя.</w:t>
      </w:r>
    </w:p>
    <w:p>
      <w:pPr>
        <w:pStyle w:val="ListBullet"/>
      </w:pPr>
      <w:r>
        <w:t>Уведомления Мелоди появляются поверх других элементов.</w:t>
      </w:r>
    </w:p>
    <w:p>
      <w:pPr>
        <w:pStyle w:val="ListBullet"/>
      </w:pPr>
      <w:r>
        <w:t>Некоторые кнопки «Закрыть» или «Выйти» выглядят слегка неестественно, но сначала остаются рабочими.</w:t>
      </w:r>
    </w:p>
    <w:p>
      <w:pPr>
        <w:pStyle w:val="ListBullet"/>
      </w:pPr>
      <w:r>
        <w:t>Декоративный цветок может повторяться слишком часто или появляться в неуместном месте.</w:t>
      </w:r>
    </w:p>
    <w:p>
      <w:pPr>
        <w:pStyle w:val="ListBullet"/>
      </w:pPr>
      <w:r>
        <w:t>Окна слегка запаздывают при закрытии; отдельные реплики остаются на экране на долю секунды дольше.</w:t>
      </w:r>
    </w:p>
    <w:p>
      <w:pPr>
        <w:pStyle w:val="ListBullet"/>
      </w:pPr>
      <w:r>
        <w:t>При захвате Дамео интерфейс постепенно превращается в игровую сцену, сохраняя узнаваемые рамки обучающей программы.</w:t>
      </w:r>
    </w:p>
    <w:p>
      <w:pPr>
        <w:pStyle w:val="Heading2"/>
      </w:pPr>
      <w:r>
        <w:t>Состояние C — «Песочница и математические задания» (главы 4–8)</w:t>
      </w:r>
    </w:p>
    <w:p>
      <w:r>
        <w:rPr>
          <w:b/>
        </w:rPr>
        <w:t>Впечатление:</w:t>
      </w:r>
      <w:r>
        <w:t xml:space="preserve"> игровой мир живой и исследуемый; интерфейс становится функциональнее.</w:t>
      </w:r>
    </w:p>
    <w:p>
      <w:pPr>
        <w:pStyle w:val="ListBullet"/>
      </w:pPr>
      <w:r>
        <w:t>Пиксельные локации и спрайты — главный визуальный слой.</w:t>
      </w:r>
    </w:p>
    <w:p>
      <w:pPr>
        <w:pStyle w:val="ListBullet"/>
      </w:pPr>
      <w:r>
        <w:t>Математические окна должны выглядеть частью старого обучающего приложения: геометрические чертежи, поля ответа, подписи и кнопки проверки.</w:t>
      </w:r>
    </w:p>
    <w:p>
      <w:pPr>
        <w:pStyle w:val="ListBullet"/>
      </w:pPr>
      <w:r>
        <w:t>Инструменты-персонажи получают маленькие пиксельные портреты/иконки, но не превращаются в обычные кнопки интерфейса.</w:t>
      </w:r>
    </w:p>
    <w:p>
      <w:pPr>
        <w:pStyle w:val="ListBullet"/>
      </w:pPr>
      <w:r>
        <w:t>Экран головоломки отделяет условие, область взаимодействия, подсказки и результат проверки.</w:t>
      </w:r>
    </w:p>
    <w:p>
      <w:pPr>
        <w:pStyle w:val="ListBullet"/>
      </w:pPr>
      <w:r>
        <w:t>В Песочнице появляются архивные записи и системные элементы, которые выглядят чужеродными по отношению к весёлой оболочке.</w:t>
      </w:r>
    </w:p>
    <w:p>
      <w:pPr>
        <w:pStyle w:val="ListBullet"/>
      </w:pPr>
      <w:r>
        <w:t>В главе 5 некорректное математическое задание сначала выглядит как обычное упражнение, затем интерфейс объявляет логичный ответ неправильным, переписывает результат и блокирует выход.</w:t>
      </w:r>
    </w:p>
    <w:p>
      <w:pPr>
        <w:pStyle w:val="Heading2"/>
      </w:pPr>
      <w:r>
        <w:t>Состояние D — «Стирание» (главы 9–12)</w:t>
      </w:r>
    </w:p>
    <w:p>
      <w:r>
        <w:rPr>
          <w:b/>
        </w:rPr>
        <w:t>Впечатление:</w:t>
      </w:r>
      <w:r>
        <w:t xml:space="preserve"> интерфейс начинает отрицать события, которые игрок только что видел.</w:t>
      </w:r>
    </w:p>
    <w:p>
      <w:pPr>
        <w:pStyle w:val="ListBullet"/>
      </w:pPr>
      <w:r>
        <w:t>При стирании персонажа его имя исчезает из журнала, подписей и списка персонажей.</w:t>
      </w:r>
    </w:p>
    <w:p>
      <w:pPr>
        <w:pStyle w:val="ListBullet"/>
      </w:pPr>
      <w:r>
        <w:t>UI может оставлять пустое место, ошибочную нумерацию или ссылку на отсутствующий файл вместо того, чтобы сразу объяснить произошедшее.</w:t>
      </w:r>
    </w:p>
    <w:p>
      <w:pPr>
        <w:pStyle w:val="ListBullet"/>
      </w:pPr>
      <w:r>
        <w:t>Окна ошибок наслаиваются, но ключевая реплика и действие игрока остаются видны.</w:t>
      </w:r>
    </w:p>
    <w:p>
      <w:pPr>
        <w:pStyle w:val="ListBullet"/>
      </w:pPr>
      <w:r>
        <w:t>Некоторые тексты меняются после показа: система «исправляет» воспоминание Дамео.</w:t>
      </w:r>
    </w:p>
    <w:p>
      <w:pPr>
        <w:pStyle w:val="ListBullet"/>
      </w:pPr>
      <w:r>
        <w:t>Улыбающиеся декоративные элементы сохраняют милое выражение даже в жестоких сценах.</w:t>
      </w:r>
    </w:p>
    <w:p>
      <w:pPr>
        <w:pStyle w:val="ListBullet"/>
      </w:pPr>
      <w:r>
        <w:t>В меню и архиве допустимы заблокированные пункты, отсутствующие миниатюры и записи с повреждёнными метаданными.</w:t>
      </w:r>
    </w:p>
    <w:p>
      <w:pPr>
        <w:pStyle w:val="Heading2"/>
      </w:pPr>
      <w:r>
        <w:t>Состояние E — «Разрушение системы» (главы 13–15 и эпилог)</w:t>
      </w:r>
    </w:p>
    <w:p>
      <w:r>
        <w:rPr>
          <w:b/>
        </w:rPr>
        <w:t>Впечатление:</w:t>
      </w:r>
      <w:r>
        <w:t xml:space="preserve"> программная оболочка теряет способность поддерживать собственный мир.</w:t>
      </w:r>
    </w:p>
    <w:p>
      <w:pPr>
        <w:pStyle w:val="ListBullet"/>
      </w:pPr>
      <w:r>
        <w:t>Слои интерфейса смещаются; границы окон разрываются; пиксельные текстуры исчезают, оставляя сетки, контуры и простые геометрические формы. В 3D-сценах геометрия упрощается, текстуры сходят на нет, а объекты превращаются в плоскости и контуры.</w:t>
      </w:r>
    </w:p>
    <w:p>
      <w:pPr>
        <w:pStyle w:val="ListBullet"/>
      </w:pPr>
      <w:r>
        <w:t>Ошибки, предупреждения и остатки старой палитры становятся частью окружения.</w:t>
      </w:r>
    </w:p>
    <w:p>
      <w:pPr>
        <w:pStyle w:val="ListBullet"/>
      </w:pPr>
      <w:r>
        <w:t>Во время погони важные игровые сигналы должны быть мгновенно считываемыми: препятствие, направление движения, опасная зона, повтор попытки.</w:t>
      </w:r>
    </w:p>
    <w:p>
      <w:pPr>
        <w:pStyle w:val="ListBullet"/>
      </w:pPr>
      <w:r>
        <w:t>Радужный след Калькулятора — редкий сильный цветовой акцент среди исчезающих текстур.</w:t>
      </w:r>
    </w:p>
    <w:p>
      <w:pPr>
        <w:pStyle w:val="ListBullet"/>
      </w:pPr>
      <w:r>
        <w:t>В эпилоге интерфейс возвращается к спокойному виду рабочего стола. Единственный радужный пиксель должен выглядеть почти незаметной, но осмысленной деталью.</w:t>
      </w:r>
    </w:p>
    <w:p>
      <w:pPr>
        <w:pStyle w:val="Heading1"/>
      </w:pPr>
      <w:r>
        <w:t>8. Основные экраны и правила UI</w:t>
      </w:r>
    </w:p>
    <w:p>
      <w:pPr>
        <w:pStyle w:val="Heading2"/>
      </w:pPr>
      <w:r>
        <w:t>6.1. Главное меню</w:t>
      </w:r>
    </w:p>
    <w:p>
      <w:pPr>
        <w:pStyle w:val="ListBullet"/>
      </w:pPr>
      <w:r>
        <w:t>Название игры и оригинальный логотип.</w:t>
      </w:r>
    </w:p>
    <w:p>
      <w:pPr>
        <w:pStyle w:val="ListBullet"/>
      </w:pPr>
      <w:r>
        <w:t>«Новая игра», «Продолжить», «Загрузить», «Галерея» (если она реализована), «Настройки», «Авторы», «Выход».</w:t>
      </w:r>
    </w:p>
    <w:p>
      <w:pPr>
        <w:pStyle w:val="ListBullet"/>
      </w:pPr>
      <w:r>
        <w:t>«Продолжить» неактивна, если нет сохранений.</w:t>
      </w:r>
    </w:p>
    <w:p>
      <w:pPr>
        <w:pStyle w:val="ListBullet"/>
      </w:pPr>
      <w:r>
        <w:t>Визуально напоминает заставку старого приложения с цветами, наклейками, пиксельными декоративными элементами и окнами.</w:t>
      </w:r>
    </w:p>
    <w:p>
      <w:pPr>
        <w:pStyle w:val="ListBullet"/>
      </w:pPr>
      <w:r>
        <w:t>Не делать меню сплошной стеной декора: названия пунктов и текущий выбор должны сразу читаться.</w:t>
      </w:r>
    </w:p>
    <w:p>
      <w:pPr>
        <w:pStyle w:val="ListBullet"/>
      </w:pPr>
      <w:r>
        <w:t>После концовок заставка может меняться в зависимости от состояния прохождения.</w:t>
      </w:r>
    </w:p>
    <w:p>
      <w:pPr>
        <w:pStyle w:val="Heading2"/>
      </w:pPr>
      <w:r>
        <w:t>6.2. Игровая сцена</w:t>
      </w:r>
    </w:p>
    <w:p>
      <w:r>
        <w:t>Композиция для широкого экрана:</w:t>
      </w:r>
    </w:p>
    <w:p>
      <w:pPr>
        <w:pStyle w:val="ListBullet"/>
      </w:pPr>
      <w:r>
        <w:t>Фон занимает всю сцену.</w:t>
      </w:r>
    </w:p>
    <w:p>
      <w:pPr>
        <w:pStyle w:val="ListBullet"/>
      </w:pPr>
      <w:r>
        <w:t>Спрайты персонажей находятся выше диалогового окна и не закрываются им без намерения автора.</w:t>
      </w:r>
    </w:p>
    <w:p>
      <w:pPr>
        <w:pStyle w:val="ListBullet"/>
      </w:pPr>
      <w:r>
        <w:t>Диалоговое окно находится в нижней части экрана и занимает ориентировочно 23–30% высоты.</w:t>
      </w:r>
    </w:p>
    <w:p>
      <w:pPr>
        <w:pStyle w:val="ListBullet"/>
      </w:pPr>
      <w:r>
        <w:t>Имя персонажа вынесено на отдельную табличку.</w:t>
      </w:r>
    </w:p>
    <w:p>
      <w:pPr>
        <w:pStyle w:val="ListBullet"/>
      </w:pPr>
      <w:r>
        <w:t>Служебные кнопки располагаются в одной компактной зоне, не перекрывая лицо, важные предметы и текст.</w:t>
      </w:r>
    </w:p>
    <w:p>
      <w:pPr>
        <w:pStyle w:val="ListBullet"/>
      </w:pPr>
      <w:r>
        <w:t>Предусмотреть варианты для рассказчика без имени, мыслей Дамео, системных сообщений и реплик Мелоди.</w:t>
      </w:r>
    </w:p>
    <w:p>
      <w:pPr>
        <w:pStyle w:val="Heading2"/>
      </w:pPr>
      <w:r>
        <w:t>6.3. Диалоговое окно</w:t>
      </w:r>
    </w:p>
    <w:p>
      <w:r>
        <w:t>Сделать переиспользуемый компонент со следующими состояниями:</w:t>
      </w:r>
    </w:p>
    <w:p>
      <w:pPr>
        <w:pStyle w:val="ListBullet"/>
      </w:pPr>
      <w:r>
        <w:t>обычная реплика;</w:t>
      </w:r>
    </w:p>
    <w:p>
      <w:pPr>
        <w:pStyle w:val="ListBullet"/>
      </w:pPr>
      <w:r>
        <w:t>авторское повествование;</w:t>
      </w:r>
    </w:p>
    <w:p>
      <w:pPr>
        <w:pStyle w:val="ListBullet"/>
      </w:pPr>
      <w:r>
        <w:t>внутренняя мысль;</w:t>
      </w:r>
    </w:p>
    <w:p>
      <w:pPr>
        <w:pStyle w:val="ListBullet"/>
      </w:pPr>
      <w:r>
        <w:t>сообщение программы/системы;</w:t>
      </w:r>
    </w:p>
    <w:p>
      <w:pPr>
        <w:pStyle w:val="ListBullet"/>
      </w:pPr>
      <w:r>
        <w:t>ошибка или принудительное системное сообщение;</w:t>
      </w:r>
    </w:p>
    <w:p>
      <w:pPr>
        <w:pStyle w:val="ListBullet"/>
      </w:pPr>
      <w:r>
        <w:t>повреждённый/переписанный текст для сюжетных моментов.</w:t>
      </w:r>
    </w:p>
    <w:p>
      <w:r>
        <w:t>Нужны постепенное появление текста, вывод реплики целиком по нажатию, настройка скорости, индикатор продолжения и поддержка длинного текста. Важно: открытие журнала, меню или настроек не должно случайно продвигать сюжет.</w:t>
      </w:r>
    </w:p>
    <w:p>
      <w:pPr>
        <w:pStyle w:val="Heading2"/>
      </w:pPr>
      <w:r>
        <w:t>6.4. Панель игрового управления</w:t>
      </w:r>
    </w:p>
    <w:p>
      <w:pPr>
        <w:pStyle w:val="ListBullet"/>
      </w:pPr>
      <w:r>
        <w:t>Далее / завершить печать текста.</w:t>
      </w:r>
    </w:p>
    <w:p>
      <w:pPr>
        <w:pStyle w:val="ListBullet"/>
      </w:pPr>
      <w:r>
        <w:t>Auto.</w:t>
      </w:r>
    </w:p>
    <w:p>
      <w:pPr>
        <w:pStyle w:val="ListBullet"/>
      </w:pPr>
      <w:r>
        <w:t>Skip.</w:t>
      </w:r>
    </w:p>
    <w:p>
      <w:pPr>
        <w:pStyle w:val="ListBullet"/>
      </w:pPr>
      <w:r>
        <w:t>Журнал диалогов.</w:t>
      </w:r>
    </w:p>
    <w:p>
      <w:pPr>
        <w:pStyle w:val="ListBullet"/>
      </w:pPr>
      <w:r>
        <w:t>Скрыть интерфейс.</w:t>
      </w:r>
    </w:p>
    <w:p>
      <w:pPr>
        <w:pStyle w:val="ListBullet"/>
      </w:pPr>
      <w:r>
        <w:t>Сохранить / загрузить.</w:t>
      </w:r>
    </w:p>
    <w:p>
      <w:pPr>
        <w:pStyle w:val="ListBullet"/>
      </w:pPr>
      <w:r>
        <w:t>Настройки.</w:t>
      </w:r>
    </w:p>
    <w:p>
      <w:pPr>
        <w:pStyle w:val="ListBullet"/>
      </w:pPr>
      <w:r>
        <w:t>Главное меню.</w:t>
      </w:r>
    </w:p>
    <w:p>
      <w:r>
        <w:t>Активное состояние Auto и Skip должно быть различимо. Skip должен учитывать настройку пропуска прочитанных и непрочитанных реплик. Все кнопки должны выполнять реальные действия — никаких декоративных элементов, притворяющихся рабочими.</w:t>
      </w:r>
    </w:p>
    <w:p>
      <w:pPr>
        <w:pStyle w:val="Heading2"/>
      </w:pPr>
      <w:r>
        <w:t>6.5. Выборы</w:t>
      </w:r>
    </w:p>
    <w:p>
      <w:pPr>
        <w:pStyle w:val="ListBullet"/>
      </w:pPr>
      <w:r>
        <w:t>Варианты оформлены как отдельные кнопки/окна старой программы.</w:t>
      </w:r>
    </w:p>
    <w:p>
      <w:pPr>
        <w:pStyle w:val="ListBullet"/>
      </w:pPr>
      <w:r>
        <w:t>У каждого пункта есть обычное состояние, наведение/фокус, нажатие и недоступное состояние.</w:t>
      </w:r>
    </w:p>
    <w:p>
      <w:pPr>
        <w:pStyle w:val="ListBullet"/>
      </w:pPr>
      <w:r>
        <w:t>Сюжетные варианты могут иметь отдельную стилизацию, но не должны спойлерить последствия цветом.</w:t>
      </w:r>
    </w:p>
    <w:p>
      <w:pPr>
        <w:pStyle w:val="ListBullet"/>
      </w:pPr>
      <w:r>
        <w:t>После выбора заблокировать повторный выбор до перехода к следующему узлу.</w:t>
      </w:r>
    </w:p>
    <w:p>
      <w:pPr>
        <w:pStyle w:val="ListBullet"/>
      </w:pPr>
      <w:r>
        <w:t>Ветка должна менять реальное состояние сюжета, а не только визуальную реплику.</w:t>
      </w:r>
    </w:p>
    <w:p>
      <w:pPr>
        <w:pStyle w:val="Heading2"/>
      </w:pPr>
      <w:r>
        <w:t>6.6. Сохранение и загрузка</w:t>
      </w:r>
    </w:p>
    <w:p>
      <w:pPr>
        <w:pStyle w:val="ListBullet"/>
      </w:pPr>
      <w:r>
        <w:t>Список слотов с миниатюрой сцены, главой/узлом, датой и временем, временем прохождения.</w:t>
      </w:r>
    </w:p>
    <w:p>
      <w:pPr>
        <w:pStyle w:val="ListBullet"/>
      </w:pPr>
      <w:r>
        <w:t>Пустой слот оформлен как свободная ячейка/файл.</w:t>
      </w:r>
    </w:p>
    <w:p>
      <w:pPr>
        <w:pStyle w:val="ListBullet"/>
      </w:pPr>
      <w:r>
        <w:t>Отдельно предусмотреть перезапись, удаление и подтверждение опасных операций.</w:t>
      </w:r>
    </w:p>
    <w:p>
      <w:pPr>
        <w:pStyle w:val="ListBullet"/>
      </w:pPr>
      <w:r>
        <w:t>Автосохранение не должно незаметно перезаписывать пользовательский слот.</w:t>
      </w:r>
    </w:p>
    <w:p>
      <w:pPr>
        <w:pStyle w:val="ListBullet"/>
      </w:pPr>
      <w:r>
        <w:t>Сохранять идентификатор сюжетного узла, переменные, выборы, игровые флаги, открытые концовки и необходимые данные сцены.</w:t>
      </w:r>
    </w:p>
    <w:p>
      <w:pPr>
        <w:pStyle w:val="Heading2"/>
      </w:pPr>
      <w:r>
        <w:t>6.7. Настройки</w:t>
      </w:r>
    </w:p>
    <w:p>
      <w:r>
        <w:t>Вкладки: изображение, звук, текст, управление, доступность.</w:t>
      </w:r>
    </w:p>
    <w:p>
      <w:pPr>
        <w:pStyle w:val="ListBullet"/>
      </w:pPr>
      <w:r>
        <w:t>Громкость музыки, звуковых эффектов и голосов (если озвучка появится).</w:t>
      </w:r>
    </w:p>
    <w:p>
      <w:pPr>
        <w:pStyle w:val="ListBullet"/>
      </w:pPr>
      <w:r>
        <w:t>Скорость печати и Auto.</w:t>
      </w:r>
    </w:p>
    <w:p>
      <w:pPr>
        <w:pStyle w:val="ListBullet"/>
      </w:pPr>
      <w:r>
        <w:t>Масштаб текста и интерфейса.</w:t>
      </w:r>
    </w:p>
    <w:p>
      <w:pPr>
        <w:pStyle w:val="ListBullet"/>
      </w:pPr>
      <w:r>
        <w:t>Полноэкранный режим и разрешение — если поддерживаются используемым движком.</w:t>
      </w:r>
    </w:p>
    <w:p>
      <w:pPr>
        <w:pStyle w:val="ListBullet"/>
      </w:pPr>
      <w:r>
        <w:t>Переназначение клавиш — если технически реализуемо.</w:t>
      </w:r>
    </w:p>
    <w:p>
      <w:pPr>
        <w:pStyle w:val="ListBullet"/>
      </w:pPr>
      <w:r>
        <w:t>Уменьшение движения, отключение/уменьшение вспышек, отключение тряски экрана.</w:t>
      </w:r>
    </w:p>
    <w:p>
      <w:pPr>
        <w:pStyle w:val="ListBullet"/>
      </w:pPr>
      <w:r>
        <w:t>Сброс настроек к значениям по умолчанию.</w:t>
      </w:r>
    </w:p>
    <w:p>
      <w:pPr>
        <w:pStyle w:val="ListBullet"/>
      </w:pPr>
      <w:r>
        <w:t>Настройки сохраняются между запусками.</w:t>
      </w:r>
    </w:p>
    <w:p>
      <w:pPr>
        <w:pStyle w:val="Heading2"/>
      </w:pPr>
      <w:r>
        <w:t>6.8. Журнал диалогов</w:t>
      </w:r>
    </w:p>
    <w:p>
      <w:pPr>
        <w:pStyle w:val="ListBullet"/>
      </w:pPr>
      <w:r>
        <w:t>Предыдущие реплики с именами персонажей.</w:t>
      </w:r>
    </w:p>
    <w:p>
      <w:pPr>
        <w:pStyle w:val="ListBullet"/>
      </w:pPr>
      <w:r>
        <w:t>Чёткое различие между речью, мыслями и системным текстом.</w:t>
      </w:r>
    </w:p>
    <w:p>
      <w:pPr>
        <w:pStyle w:val="ListBullet"/>
      </w:pPr>
      <w:r>
        <w:t>Прокрутка и закрытие без изменения текущего сюжетного состояния.</w:t>
      </w:r>
    </w:p>
    <w:p>
      <w:pPr>
        <w:pStyle w:val="ListBullet"/>
      </w:pPr>
      <w:r>
        <w:t>По возможности — повтор озвучки, но только если озвучка действительно предусмотрена.</w:t>
      </w:r>
    </w:p>
    <w:p>
      <w:pPr>
        <w:pStyle w:val="Heading2"/>
      </w:pPr>
      <w:r>
        <w:t>6.9. Архив и системные файлы</w:t>
      </w:r>
    </w:p>
    <w:p>
      <w:r>
        <w:t>Для этого сюжета важнее обычной галереи:</w:t>
      </w:r>
    </w:p>
    <w:p>
      <w:pPr>
        <w:pStyle w:val="ListBullet"/>
      </w:pPr>
      <w:r>
        <w:t>архив прежних пользователей;</w:t>
      </w:r>
    </w:p>
    <w:p>
      <w:pPr>
        <w:pStyle w:val="ListBullet"/>
      </w:pPr>
      <w:r>
        <w:t>найденные записи и фрагменты воспоминаний;</w:t>
      </w:r>
    </w:p>
    <w:p>
      <w:pPr>
        <w:pStyle w:val="ListBullet"/>
      </w:pPr>
      <w:r>
        <w:t>список обитателей Песочницы;</w:t>
      </w:r>
    </w:p>
    <w:p>
      <w:pPr>
        <w:pStyle w:val="ListBullet"/>
      </w:pPr>
      <w:r>
        <w:t>системный файловый браузер для главы 13;</w:t>
      </w:r>
    </w:p>
    <w:p>
      <w:pPr>
        <w:pStyle w:val="ListBullet"/>
      </w:pPr>
      <w:r>
        <w:t>связь/зависимости между файлами, которую можно исследовать в головоломке.</w:t>
      </w:r>
    </w:p>
    <w:p>
      <w:r>
        <w:t>В начале данные чистые и аккуратно подписаны. После стирания имена и связи могут исчезать. В системной головоломке интерактивные файлы, опасные компоненты и файл Дамео должны различаться визуально и функционально.</w:t>
      </w:r>
    </w:p>
    <w:p>
      <w:pPr>
        <w:pStyle w:val="Heading2"/>
      </w:pPr>
      <w:r>
        <w:t>6.10. Мини-игры</w:t>
      </w:r>
    </w:p>
    <w:p>
      <w:r>
        <w:t>Предусмотреть общий каркас, но разные типы взаимодействия:</w:t>
      </w:r>
    </w:p>
    <w:p>
      <w:pPr>
        <w:pStyle w:val="ListNumber"/>
      </w:pPr>
      <w:r>
        <w:rPr>
          <w:b/>
        </w:rPr>
        <w:t>«Выход»</w:t>
      </w:r>
      <w:r>
        <w:t xml:space="preserve"> — платформер; прыжки, исчезающие платформы, постепенные нарушения музыки/мира.</w:t>
      </w:r>
    </w:p>
    <w:p>
      <w:pPr>
        <w:pStyle w:val="ListNumber"/>
      </w:pPr>
      <w:r>
        <w:rPr>
          <w:b/>
        </w:rPr>
        <w:t>«Правильный ответ»</w:t>
      </w:r>
      <w:r>
        <w:t xml:space="preserve"> — геометрические задания; условие, чертёж, ввод/выбор ответа, проверка и реакция программы.</w:t>
      </w:r>
    </w:p>
    <w:p>
      <w:pPr>
        <w:pStyle w:val="ListNumber"/>
      </w:pPr>
      <w:r>
        <w:rPr>
          <w:b/>
        </w:rPr>
        <w:t>«Предел измерения»</w:t>
      </w:r>
      <w:r>
        <w:t xml:space="preserve"> — платформер с задачей измерения расстояния и использования Линейки как моста.</w:t>
      </w:r>
    </w:p>
    <w:p>
      <w:pPr>
        <w:pStyle w:val="ListNumber"/>
      </w:pPr>
      <w:r>
        <w:rPr>
          <w:b/>
        </w:rPr>
        <w:t>«Системные файлы»</w:t>
      </w:r>
      <w:r>
        <w:t xml:space="preserve"> — интерфейсное исследование зависимостей и удаление привязки Дамео.</w:t>
      </w:r>
    </w:p>
    <w:p>
      <w:pPr>
        <w:pStyle w:val="ListNumber"/>
      </w:pPr>
      <w:r>
        <w:rPr>
          <w:b/>
        </w:rPr>
        <w:t>«Погоня»</w:t>
      </w:r>
      <w:r>
        <w:t xml:space="preserve"> — быстрые, читаемые сигналы препятствий и повтор попытки.</w:t>
      </w:r>
    </w:p>
    <w:p>
      <w:r>
        <w:t>Каждая мини-игра должна иметь понятное управление, состояние успеха/ошибки и возврат в историю. Эстетика может меняться, но ввод и правила должны оставаться предсказуемыми.</w:t>
      </w:r>
    </w:p>
    <w:p>
      <w:pPr>
        <w:pStyle w:val="Heading1"/>
      </w:pPr>
      <w:r>
        <w:t>9. Звуковое и анимационное поведение интерфейса</w:t>
      </w:r>
    </w:p>
    <w:p>
      <w:pPr>
        <w:pStyle w:val="ListBullet"/>
      </w:pPr>
      <w:r>
        <w:t>В начале — мягкие короткие звуки кнопок, приятный сигнал правильного ответа и спокойная мелодия.</w:t>
      </w:r>
    </w:p>
    <w:p>
      <w:pPr>
        <w:pStyle w:val="ListBullet"/>
      </w:pPr>
      <w:r>
        <w:t>По мере одержимости Мелоди — повторы отдельных звуков, неуместные уведомления, обрыв музыкальной фразы, слишком долгие паузы.</w:t>
      </w:r>
    </w:p>
    <w:p>
      <w:pPr>
        <w:pStyle w:val="ListBullet"/>
      </w:pPr>
      <w:r>
        <w:t>При системных ошибках — короткие ретро-сигналы, но не постоянный высокий шум.</w:t>
      </w:r>
    </w:p>
    <w:p>
      <w:pPr>
        <w:pStyle w:val="ListBullet"/>
      </w:pPr>
      <w:r>
        <w:t>При исчезновении персонажа — краткий сбой элементов интерфейса, затем пустое место/пропавшее имя.</w:t>
      </w:r>
    </w:p>
    <w:p>
      <w:pPr>
        <w:pStyle w:val="ListBullet"/>
      </w:pPr>
      <w:r>
        <w:t>При разрушении — редкие намеренные сдвиги, расслоение, выпадение текстур, исчезающие контуры.</w:t>
      </w:r>
    </w:p>
    <w:p>
      <w:pPr>
        <w:pStyle w:val="ListBullet"/>
      </w:pPr>
      <w:r>
        <w:t>Анимации интерфейса обычно короткие и точные; хоррор-аномалии появляются дозированно, иначе игрок перестанет их замечать.</w:t>
      </w:r>
    </w:p>
    <w:p>
      <w:pPr>
        <w:pStyle w:val="ListBullet"/>
      </w:pPr>
      <w:r>
        <w:t>Обязательно добавить настройку уменьшения движения и избегать частых вспышек. Все важные состояния должны быть различимы без анимации.</w:t>
      </w:r>
    </w:p>
    <w:p>
      <w:pPr>
        <w:pStyle w:val="Heading1"/>
      </w:pPr>
      <w:r>
        <w:t>10. Техническая реализация: требования к Claude Code</w:t>
      </w:r>
    </w:p>
    <w:p>
      <w:pPr>
        <w:pStyle w:val="ListNumber"/>
      </w:pPr>
      <w:r>
        <w:t>Сначала изучить существующую структуру проекта, движок, текущие компоненты и систему данных. Не переписывать движок с нуля и не удалять существующие рабочие функции без необходимости.</w:t>
      </w:r>
    </w:p>
    <w:p>
      <w:pPr>
        <w:pStyle w:val="ListNumber"/>
      </w:pPr>
      <w:r>
        <w:t>Отделить текст и события сценария от визуальных компонентов. Сюжет должен храниться в удобном структурированном формате, а UI — только отображать текущее состояние.</w:t>
      </w:r>
    </w:p>
    <w:p>
      <w:pPr>
        <w:pStyle w:val="ListNumber"/>
      </w:pPr>
      <w:r>
        <w:t>Создать единые design tokens для цветов, шрифтов, отступов, толщины рамок, теней, пиксельных углов и скорости анимаций.</w:t>
      </w:r>
    </w:p>
    <w:p>
      <w:pPr>
        <w:pStyle w:val="ListNumber"/>
      </w:pPr>
      <w:r>
        <w:t xml:space="preserve">Переиспользовать общие компоненты: </w:t>
      </w:r>
      <w:r>
        <w:rPr>
          <w:rFonts w:ascii="Consolas" w:hAnsi="Consolas"/>
          <w:color w:val="236952"/>
          <w:sz w:val="18"/>
        </w:rPr>
        <w:t>DialogueBox</w:t>
      </w:r>
      <w:r>
        <w:t xml:space="preserve">, </w:t>
      </w:r>
      <w:r>
        <w:rPr>
          <w:rFonts w:ascii="Consolas" w:hAnsi="Consolas"/>
          <w:color w:val="236952"/>
          <w:sz w:val="18"/>
        </w:rPr>
        <w:t>CharacterLayer</w:t>
      </w:r>
      <w:r>
        <w:t xml:space="preserve">, </w:t>
      </w:r>
      <w:r>
        <w:rPr>
          <w:rFonts w:ascii="Consolas" w:hAnsi="Consolas"/>
          <w:color w:val="236952"/>
          <w:sz w:val="18"/>
        </w:rPr>
        <w:t>ChoicePanel</w:t>
      </w:r>
      <w:r>
        <w:t xml:space="preserve">, </w:t>
      </w:r>
      <w:r>
        <w:rPr>
          <w:rFonts w:ascii="Consolas" w:hAnsi="Consolas"/>
          <w:color w:val="236952"/>
          <w:sz w:val="18"/>
        </w:rPr>
        <w:t>GameToolbar</w:t>
      </w:r>
      <w:r>
        <w:t xml:space="preserve">, </w:t>
      </w:r>
      <w:r>
        <w:rPr>
          <w:rFonts w:ascii="Consolas" w:hAnsi="Consolas"/>
          <w:color w:val="236952"/>
          <w:sz w:val="18"/>
        </w:rPr>
        <w:t>BacklogPanel</w:t>
      </w:r>
      <w:r>
        <w:t xml:space="preserve">, </w:t>
      </w:r>
      <w:r>
        <w:rPr>
          <w:rFonts w:ascii="Consolas" w:hAnsi="Consolas"/>
          <w:color w:val="236952"/>
          <w:sz w:val="18"/>
        </w:rPr>
        <w:t>SaveLoadScreen</w:t>
      </w:r>
      <w:r>
        <w:t xml:space="preserve">, </w:t>
      </w:r>
      <w:r>
        <w:rPr>
          <w:rFonts w:ascii="Consolas" w:hAnsi="Consolas"/>
          <w:color w:val="236952"/>
          <w:sz w:val="18"/>
        </w:rPr>
        <w:t>SettingsScreen</w:t>
      </w:r>
      <w:r>
        <w:t xml:space="preserve">, </w:t>
      </w:r>
      <w:r>
        <w:rPr>
          <w:rFonts w:ascii="Consolas" w:hAnsi="Consolas"/>
          <w:color w:val="236952"/>
          <w:sz w:val="18"/>
        </w:rPr>
        <w:t>Modal</w:t>
      </w:r>
      <w:r>
        <w:t xml:space="preserve">, </w:t>
      </w:r>
      <w:r>
        <w:rPr>
          <w:rFonts w:ascii="Consolas" w:hAnsi="Consolas"/>
          <w:color w:val="236952"/>
          <w:sz w:val="18"/>
        </w:rPr>
        <w:t>Toast</w:t>
      </w:r>
      <w:r>
        <w:t xml:space="preserve">, </w:t>
      </w:r>
      <w:r>
        <w:rPr>
          <w:rFonts w:ascii="Consolas" w:hAnsi="Consolas"/>
          <w:color w:val="236952"/>
          <w:sz w:val="18"/>
        </w:rPr>
        <w:t>TransitionOverlay</w:t>
      </w:r>
      <w:r>
        <w:t>.</w:t>
      </w:r>
    </w:p>
    <w:p>
      <w:pPr>
        <w:pStyle w:val="ListNumber"/>
      </w:pPr>
      <w:r>
        <w:t>Состояние интерфейса отделить от состояния сюжета. Открытие журнала или паузы не должно сдвигать текущую реплику.</w:t>
      </w:r>
    </w:p>
    <w:p>
      <w:pPr>
        <w:pStyle w:val="ListNumber"/>
      </w:pPr>
      <w:r>
        <w:t>Реализовать этапы визуального изменения как управляемые темы/состояния, а не дублировать каждый экран под каждую главу.</w:t>
      </w:r>
    </w:p>
    <w:p>
      <w:pPr>
        <w:pStyle w:val="ListNumber"/>
      </w:pPr>
      <w:r>
        <w:t>Если ассеты отсутствуют, использовать временные оригинальные placeholder-элементы и документировать, чем их заменить. Не вставлять чужие изображения из референсов напрямую.</w:t>
      </w:r>
    </w:p>
    <w:p>
      <w:pPr>
        <w:pStyle w:val="ListNumber"/>
      </w:pPr>
      <w:r>
        <w:t>Все кнопки должны быть подключены к действию. Нельзя оставлять псевдофункциональные кнопки без обработчика.</w:t>
      </w:r>
    </w:p>
    <w:p>
      <w:pPr>
        <w:pStyle w:val="ListNumber"/>
      </w:pPr>
      <w:r>
        <w:t>Предусмотреть корректное масштабирование и проверку широкого экрана, более узкого окна и мобильного сенсорного ввода, если он входит в целевую платформу.</w:t>
      </w:r>
    </w:p>
    <w:p>
      <w:pPr>
        <w:pStyle w:val="ListNumber"/>
      </w:pPr>
      <w:r>
        <w:t>Для пиксельных изображений сохранять чёткие края при масштабировании. Не размывать спрайты и не применять пиксельный фильтр к тексту.</w:t>
      </w:r>
    </w:p>
    <w:p>
      <w:pPr>
        <w:pStyle w:val="ListNumber"/>
      </w:pPr>
      <w:r>
        <w:t>Обработать отсутствующие ресурсы, сломанный слот сохранения, неизвестный ID сюжетного узла и повторное нажатие во время перехода.</w:t>
      </w:r>
    </w:p>
    <w:p>
      <w:pPr>
        <w:pStyle w:val="ListNumber"/>
      </w:pPr>
      <w:r>
        <w:t>После реализации пройти вручную ключевые сценарии: новая игра, выбор, журнал, Save/Load, настройки, мини-игра, альтернативная концовка, возврат в главное меню.</w:t>
      </w:r>
    </w:p>
    <w:p>
      <w:pPr>
        <w:pStyle w:val="Heading1"/>
      </w:pPr>
      <w:r>
        <w:t>11. Приоритет реализации</w:t>
      </w:r>
    </w:p>
    <w:p>
      <w:pPr>
        <w:pStyle w:val="Heading2"/>
      </w:pPr>
      <w:r>
        <w:t>Этап 1 — рабочее ядро</w:t>
      </w:r>
    </w:p>
    <w:p>
      <w:pPr>
        <w:pStyle w:val="ListBullet"/>
      </w:pPr>
      <w:r>
        <w:t>главное меню;</w:t>
      </w:r>
    </w:p>
    <w:p>
      <w:pPr>
        <w:pStyle w:val="ListBullet"/>
      </w:pPr>
      <w:r>
        <w:t>игровой экран;</w:t>
      </w:r>
    </w:p>
    <w:p>
      <w:pPr>
        <w:pStyle w:val="ListBullet"/>
      </w:pPr>
      <w:r>
        <w:t>диалог, мысли, повествование и системные сообщения;</w:t>
      </w:r>
    </w:p>
    <w:p>
      <w:pPr>
        <w:pStyle w:val="ListBullet"/>
      </w:pPr>
      <w:r>
        <w:t>выборы;</w:t>
      </w:r>
    </w:p>
    <w:p>
      <w:pPr>
        <w:pStyle w:val="ListBullet"/>
      </w:pPr>
      <w:r>
        <w:t>Auto/Skip/Backlog/Hide UI;</w:t>
      </w:r>
    </w:p>
    <w:p>
      <w:pPr>
        <w:pStyle w:val="ListBullet"/>
      </w:pPr>
      <w:r>
        <w:t>сохранение и загрузка;</w:t>
      </w:r>
    </w:p>
    <w:p>
      <w:pPr>
        <w:pStyle w:val="ListBullet"/>
      </w:pPr>
      <w:r>
        <w:t>настройки;</w:t>
      </w:r>
    </w:p>
    <w:p>
      <w:pPr>
        <w:pStyle w:val="ListBullet"/>
      </w:pPr>
      <w:r>
        <w:t>основная тема обучающей программы.</w:t>
      </w:r>
    </w:p>
    <w:p>
      <w:pPr>
        <w:pStyle w:val="Heading2"/>
      </w:pPr>
      <w:r>
        <w:t>Этап 2 — уникальность проекта</w:t>
      </w:r>
    </w:p>
    <w:p>
      <w:pPr>
        <w:pStyle w:val="ListBullet"/>
      </w:pPr>
      <w:r>
        <w:t>переменные визуальные состояния по главам;</w:t>
      </w:r>
    </w:p>
    <w:p>
      <w:pPr>
        <w:pStyle w:val="ListBullet"/>
      </w:pPr>
      <w:r>
        <w:t>геометрический экран заданий;</w:t>
      </w:r>
    </w:p>
    <w:p>
      <w:pPr>
        <w:pStyle w:val="ListBullet"/>
      </w:pPr>
      <w:r>
        <w:t>экран архива и старых файлов;</w:t>
      </w:r>
    </w:p>
    <w:p>
      <w:pPr>
        <w:pStyle w:val="ListBullet"/>
      </w:pPr>
      <w:r>
        <w:t>окна ошибок и эффект стирания данных;</w:t>
      </w:r>
    </w:p>
    <w:p>
      <w:pPr>
        <w:pStyle w:val="ListBullet"/>
      </w:pPr>
      <w:r>
        <w:t>интерфейс системной головоломки;</w:t>
      </w:r>
    </w:p>
    <w:p>
      <w:pPr>
        <w:pStyle w:val="ListBullet"/>
      </w:pPr>
      <w:r>
        <w:t>разные заставки для концовок.</w:t>
      </w:r>
    </w:p>
    <w:p>
      <w:pPr>
        <w:pStyle w:val="Heading2"/>
      </w:pPr>
      <w:r>
        <w:t>Этап 3 — полировка</w:t>
      </w:r>
    </w:p>
    <w:p>
      <w:pPr>
        <w:pStyle w:val="ListBullet"/>
      </w:pPr>
      <w:r>
        <w:t>точные пиксельные ассеты и анимации;</w:t>
      </w:r>
    </w:p>
    <w:p>
      <w:pPr>
        <w:pStyle w:val="ListBullet"/>
      </w:pPr>
      <w:r>
        <w:t>звуковые состояния;</w:t>
      </w:r>
    </w:p>
    <w:p>
      <w:pPr>
        <w:pStyle w:val="ListBullet"/>
      </w:pPr>
      <w:r>
        <w:t>переходы между визуальными фазами;</w:t>
      </w:r>
    </w:p>
    <w:p>
      <w:pPr>
        <w:pStyle w:val="ListBullet"/>
      </w:pPr>
      <w:r>
        <w:t>доступность и уменьшение движения;</w:t>
      </w:r>
    </w:p>
    <w:p>
      <w:pPr>
        <w:pStyle w:val="ListBullet"/>
      </w:pPr>
      <w:r>
        <w:t>тестирование разных размеров экрана;</w:t>
      </w:r>
    </w:p>
    <w:p>
      <w:pPr>
        <w:pStyle w:val="ListBullet"/>
      </w:pPr>
      <w:r>
        <w:t>поиск тупиковых переходов и сломанных состояний сохранения.</w:t>
      </w:r>
    </w:p>
    <w:p>
      <w:pPr>
        <w:pStyle w:val="Heading1"/>
      </w:pPr>
      <w:r>
        <w:t>12. Готовый промпт для Claude Code</w:t>
      </w:r>
    </w:p>
    <w:p>
      <w:pPr>
        <w:pStyle w:val="Quote"/>
      </w:pPr>
      <w:r>
        <w:t>Работай как senior game/UI engineer и technical artist для 2.5D-психологической хоррор-визуальной новеллы Geometry of Love. Сначала изучи текущий проект и не переписывай движок с нуля. Используй приложенный арт-дирекшен как спецификацию. Название игры — Geometry of Love; название внутриигрового математического приложения — メロディのまほう (Melody no Mahō, «Мелоди но махо»).</w:t>
      </w:r>
    </w:p>
    <w:p>
      <w:pPr>
        <w:pStyle w:val="Quote"/>
      </w:pPr>
    </w:p>
    <w:p>
      <w:pPr>
        <w:pStyle w:val="Quote"/>
      </w:pPr>
      <w:r>
        <w:t>Ключевая идея: старая милая обучающая программа по геометрии из нулевых постепенно превращается в цифровую ловушку. Используй 2.5D: персонажи, UI, эффекты и пиксельные элементы преимущественно 2D, а окружение и многие мини-игры — стилизованные 3D-сцены, визуально приближенные к пиксельному 2D. Сочетай Y2K-веб-эстетику, пастельную kawaii-графику, оригинальные цветочные/облачные украшения, пиксель-арт и ретро-системные окна ошибок. Внутри приложения используй белые тетрадные листы с тонкими голубыми линиями как основную рабочую поверхность; розовый — акцент, не сплошной фон. Главное правило композиции: декоративный максимализм по краям, читаемый спокойный центр. Не копируй напрямую персонажей, логотипы или готовые композиции из референсов.</w:t>
      </w:r>
    </w:p>
    <w:p>
      <w:pPr>
        <w:pStyle w:val="Quote"/>
      </w:pPr>
    </w:p>
    <w:p>
      <w:pPr>
        <w:pStyle w:val="Quote"/>
      </w:pPr>
      <w:r>
        <w:t xml:space="preserve">Используй отдельные палитры для разных пространств. Приложение: </w:t>
      </w:r>
      <w:r>
        <w:rPr>
          <w:rFonts w:ascii="Consolas" w:hAnsi="Consolas"/>
          <w:color w:val="236952"/>
          <w:sz w:val="18"/>
        </w:rPr>
        <w:t>#FF6CC5</w:t>
      </w:r>
      <w:r>
        <w:t xml:space="preserve">, </w:t>
      </w:r>
      <w:r>
        <w:rPr>
          <w:rFonts w:ascii="Consolas" w:hAnsi="Consolas"/>
          <w:color w:val="236952"/>
          <w:sz w:val="18"/>
        </w:rPr>
        <w:t>#FFC9F6</w:t>
      </w:r>
      <w:r>
        <w:t xml:space="preserve">, </w:t>
      </w:r>
      <w:r>
        <w:rPr>
          <w:rFonts w:ascii="Consolas" w:hAnsi="Consolas"/>
          <w:color w:val="236952"/>
          <w:sz w:val="18"/>
        </w:rPr>
        <w:t>#B2F5E4</w:t>
      </w:r>
      <w:r>
        <w:t xml:space="preserve">, </w:t>
      </w:r>
      <w:r>
        <w:rPr>
          <w:rFonts w:ascii="Consolas" w:hAnsi="Consolas"/>
          <w:color w:val="236952"/>
          <w:sz w:val="18"/>
        </w:rPr>
        <w:t>#F8FEB4</w:t>
      </w:r>
      <w:r>
        <w:t xml:space="preserve">, </w:t>
      </w:r>
      <w:r>
        <w:rPr>
          <w:rFonts w:ascii="Consolas" w:hAnsi="Consolas"/>
          <w:color w:val="236952"/>
          <w:sz w:val="18"/>
        </w:rPr>
        <w:t>#DECCFF</w:t>
      </w:r>
      <w:r>
        <w:t xml:space="preserve"> как акценты; рабочий фон — </w:t>
      </w:r>
      <w:r>
        <w:rPr>
          <w:rFonts w:ascii="Consolas" w:hAnsi="Consolas"/>
          <w:color w:val="236952"/>
          <w:sz w:val="18"/>
        </w:rPr>
        <w:t>#FFFEF8</w:t>
      </w:r>
      <w:r>
        <w:t xml:space="preserve"> с голубыми линиями </w:t>
      </w:r>
      <w:r>
        <w:rPr>
          <w:rFonts w:ascii="Consolas" w:hAnsi="Consolas"/>
          <w:color w:val="236952"/>
          <w:sz w:val="18"/>
        </w:rPr>
        <w:t>#B8D9F2</w:t>
      </w:r>
      <w:r>
        <w:t>. Реальный мир — приглушённый, серый и малонасыщенный; университет — глубокий тёмно-коричневый (</w:t>
      </w:r>
      <w:r>
        <w:rPr>
          <w:rFonts w:ascii="Consolas" w:hAnsi="Consolas"/>
          <w:color w:val="236952"/>
          <w:sz w:val="18"/>
        </w:rPr>
        <w:t>#392B27</w:t>
      </w:r>
      <w:r>
        <w:t xml:space="preserve">, </w:t>
      </w:r>
      <w:r>
        <w:rPr>
          <w:rFonts w:ascii="Consolas" w:hAnsi="Consolas"/>
          <w:color w:val="236952"/>
          <w:sz w:val="18"/>
        </w:rPr>
        <w:t>#59463D</w:t>
      </w:r>
      <w:r>
        <w:t>) с серыми и оливковыми оттенками, без общей kawaii-розовой заливки. Пространство системного кода и файлов — отдельная почти чёрная палитра (</w:t>
      </w:r>
      <w:r>
        <w:rPr>
          <w:rFonts w:ascii="Consolas" w:hAnsi="Consolas"/>
          <w:color w:val="236952"/>
          <w:sz w:val="18"/>
        </w:rPr>
        <w:t>#080D0A</w:t>
      </w:r>
      <w:r>
        <w:t xml:space="preserve">, </w:t>
      </w:r>
      <w:r>
        <w:rPr>
          <w:rFonts w:ascii="Consolas" w:hAnsi="Consolas"/>
          <w:color w:val="236952"/>
          <w:sz w:val="18"/>
        </w:rPr>
        <w:t>#101A14</w:t>
      </w:r>
      <w:r>
        <w:t>) с зелёными строками и связями (</w:t>
      </w:r>
      <w:r>
        <w:rPr>
          <w:rFonts w:ascii="Consolas" w:hAnsi="Consolas"/>
          <w:color w:val="236952"/>
          <w:sz w:val="18"/>
        </w:rPr>
        <w:t>#39FF88</w:t>
      </w:r>
      <w:r>
        <w:t xml:space="preserve">, </w:t>
      </w:r>
      <w:r>
        <w:rPr>
          <w:rFonts w:ascii="Consolas" w:hAnsi="Consolas"/>
          <w:color w:val="236952"/>
          <w:sz w:val="18"/>
        </w:rPr>
        <w:t>#70B98A</w:t>
      </w:r>
      <w:r>
        <w:t>); красно-розовый (</w:t>
      </w:r>
      <w:r>
        <w:rPr>
          <w:rFonts w:ascii="Consolas" w:hAnsi="Consolas"/>
          <w:color w:val="236952"/>
          <w:sz w:val="18"/>
        </w:rPr>
        <w:t>#F04B67</w:t>
      </w:r>
      <w:r>
        <w:t>) использовать только для повреждений и опасных ошибок. Сделай главный игровой экран с фоном, спрайтами персонажей, диалоговым окном, табличкой имени, выбором ответов, Auto, Skip, Backlog, Hide UI, Save/Load и Settings. Реализуй полноценные меню сохранения/загрузки, настроек и системного архива. Учти, что в игре есть геометрические головоломки, платформер, файловая головоломка и погоня.</w:t>
      </w:r>
    </w:p>
    <w:p>
      <w:pPr>
        <w:pStyle w:val="Quote"/>
      </w:pPr>
    </w:p>
    <w:p>
      <w:pPr>
        <w:pStyle w:val="Quote"/>
      </w:pPr>
      <w:r>
        <w:t>Визуальная система должна эволюционировать по сюжету: реальный мир должен оставаться сдержанным и коричнево-серым, приложение — белым и тетрадным с пастельными акцентами, а внутренний игровой мир — 2.5D-пиксельным. Пространство кода и системных файлов должно быть почти чёрным с цифровыми зелёными линиями, узлами данных и связями между файлами. Затем визуальная система должна эволюционировать по сюжету: (A) приветливая обучающая программа; (B) навязчивые уведомления; (C) пиксельный мир и математические панели; (D) стирание имён и противоречащие воспоминаниям системные сообщения; (E) разрушение окон, сеток и текстур, затем спокойный рабочий стол в эпилоге. Сделай это параметризуемыми состояниями одной дизайн-системы, а не копиями всех экранов.</w:t>
      </w:r>
    </w:p>
    <w:p>
      <w:pPr>
        <w:pStyle w:val="Quote"/>
      </w:pPr>
    </w:p>
    <w:p>
      <w:pPr>
        <w:pStyle w:val="Quote"/>
      </w:pPr>
      <w:r>
        <w:t>Отдели движок сюжета от компонентов UI. Сохраняй node ID, переменные, выборы и игровые флаги. Открытие журнала/меню не должно продвигать диалог. Не оставляй неработающих кнопок. Добавь обработку ошибок, поддержку длинного текста и уменьшение движения/вспышек. Если каких-то ассетов нет, используй оригинальные placeholders и составь список необходимых ресурсов. После реализации проверь новую игру, ветвление, сохранения, загрузку, настройки, мини-игру и концовки. Сначала покажи план изменений и перечень файлов, которые собираешься затронуть, затем реализуй поэтапно.</w:t>
      </w:r>
    </w:p>
    <w:p>
      <w:pPr>
        <w:pStyle w:val="Heading1"/>
      </w:pPr>
      <w:r>
        <w:t>13. Критерий успеха</w:t>
      </w:r>
    </w:p>
    <w:p>
      <w:r>
        <w:t>Игрок должен сначала поверить, что перед ним немного устаревшая, странно милая программа для изучения геометрии. Позже он должен начать подозревать интерфейс ещё до того, как поймёт масштаб угрозы. К финалу узнаваемые розовые кнопки, цветы, окна и пиксели должны стать доказательством того, насколько сильно прежний безопасный мир был искажён.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A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A3D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24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69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A3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of Love — Арт-дирекшен и UI-бриф</dc:title>
  <dc:subject>Визуальная новелла Geometry of Love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