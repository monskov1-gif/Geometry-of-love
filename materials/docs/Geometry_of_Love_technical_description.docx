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B39"/>
          <w:sz w:val="48"/>
        </w:rPr>
        <w:t>ТЕХНИЧЕСКОЕ ЗАДАНИЕ</w:t>
      </w:r>
    </w:p>
    <w:p>
      <w:pPr>
        <w:jc w:val="center"/>
      </w:pPr>
      <w:r>
        <w:rPr>
          <w:i/>
        </w:rPr>
        <w:t>Geometry of Love — техническая архитектура, интерфейс, игровые системы и рабочий процесс</w:t>
      </w:r>
    </w:p>
    <w:p>
      <w:r>
        <w:t>Версия 1.0. Документ предназначен для Claude Code. Перечисленные функции — требования к проектированию, а не утверждение, что они уже реализованы.</w:t>
      </w:r>
    </w:p>
    <w:p>
      <w:pPr>
        <w:pStyle w:val="Heading1"/>
      </w:pPr>
      <w:r>
        <w:t>1. Цель и исходное состояние</w:t>
      </w:r>
    </w:p>
    <w:p>
      <w:r>
        <w:t>Подготовить технический фундамент браузерной визуальной новеллы Geometry of Love с интерактивными пространствами, сюжетными развилками, мини-играми и дополнительными системами. Готовой игры пока нет. Есть страница на GitHub Pages, визуальные референсы, визуальный бриф, документ с сюжетом и четыре спрайта Мелоди. Claude Code должен сам найти материалы и создать необходимые технические файлы; заказчик не должен делать это вручную.</w:t>
      </w:r>
    </w:p>
    <w:p>
      <w:pPr>
        <w:pStyle w:val="Heading1"/>
      </w:pPr>
      <w:r>
        <w:t>1.1. Цели</w:t>
      </w:r>
    </w:p>
    <w:p>
      <w:pPr>
        <w:pStyle w:val="ListBullet"/>
      </w:pPr>
      <w:r>
        <w:t>Создать понятный, модульный и расширяемый фундамент.</w:t>
      </w:r>
    </w:p>
    <w:p>
      <w:pPr>
        <w:pStyle w:val="ListBullet"/>
      </w:pPr>
      <w:r>
        <w:t>Подготовить архитектуру для сцен, диалогов, выборов, персонажей, мини-игр и концовок без переписывания ядра.</w:t>
      </w:r>
    </w:p>
    <w:p>
      <w:pPr>
        <w:pStyle w:val="ListBullet"/>
      </w:pPr>
      <w:r>
        <w:t>Спроектировать полноценную систему экранов, а не только окно текста.</w:t>
      </w:r>
    </w:p>
    <w:p>
      <w:pPr>
        <w:pStyle w:val="ListBullet"/>
      </w:pPr>
      <w:r>
        <w:t>Обеспечить запуск в браузере и совместимость с GitHub Pages.</w:t>
      </w:r>
    </w:p>
    <w:p>
      <w:pPr>
        <w:pStyle w:val="ListBullet"/>
      </w:pPr>
      <w:r>
        <w:t>Подготовить тестирование, документацию и безопасный процесс разработки через Claude Code.</w:t>
      </w:r>
    </w:p>
    <w:p>
      <w:pPr>
        <w:pStyle w:val="ListBullet"/>
      </w:pPr>
      <w:r>
        <w:t>Подготовить автоматизацию проверок и публикации, не отправляя изменения на GitHub без отдельного разрешения.</w:t>
      </w:r>
    </w:p>
    <w:p>
      <w:pPr>
        <w:pStyle w:val="Heading1"/>
      </w:pPr>
      <w:r>
        <w:t>1.2. Приоритет источников</w:t>
      </w:r>
    </w:p>
    <w:p>
      <w:pPr>
        <w:pStyle w:val="ListNumber"/>
      </w:pPr>
      <w:r>
        <w:t>Прямые указания заказчика.</w:t>
      </w:r>
    </w:p>
    <w:p>
      <w:pPr>
        <w:pStyle w:val="ListNumber"/>
      </w:pPr>
      <w:r>
        <w:t>Документ с сюжетом — канон персонажей, событий, отношений, развилок и концовок.</w:t>
      </w:r>
    </w:p>
    <w:p>
      <w:pPr>
        <w:pStyle w:val="ListNumber"/>
      </w:pPr>
      <w:r>
        <w:t>Визуальный бриф — художественное направление, палитра, атмосфера и правила оформления.</w:t>
      </w:r>
    </w:p>
    <w:p>
      <w:pPr>
        <w:pStyle w:val="ListNumber"/>
      </w:pPr>
      <w:r>
        <w:t>Исходные спрайты и референсы — визуальные особенности персонажей и окружения.</w:t>
      </w:r>
    </w:p>
    <w:p>
      <w:pPr>
        <w:pStyle w:val="ListNumber"/>
      </w:pPr>
      <w:r>
        <w:t>Самостоятельные технические решения исполнителя.</w:t>
      </w:r>
    </w:p>
    <w:p>
      <w:r>
        <w:t>Не менять сюжетный канон и художественное направление молча. При противоречиях зафиксировать проблему и предложить решение; не выдавать предположения за утверждённый канон.</w:t>
      </w:r>
    </w:p>
    <w:p>
      <w:pPr>
        <w:pStyle w:val="Heading1"/>
      </w:pPr>
      <w:r>
        <w:t>2. Обязательный аудит</w:t>
      </w:r>
    </w:p>
    <w:p>
      <w:pPr>
        <w:pStyle w:val="ListBullet"/>
      </w:pPr>
      <w:r>
        <w:t>Проверить корень проекта, активную ветку, состояние Git, незакоммиченные изменения и доступность удалённого репозитория.</w:t>
      </w:r>
    </w:p>
    <w:p>
      <w:pPr>
        <w:pStyle w:val="ListBullet"/>
      </w:pPr>
      <w:r>
        <w:t>Найти и изучить документы, изображения, референсы, спрайты и прочие материалы, в том числе вне корня, если они доступны.</w:t>
      </w:r>
    </w:p>
    <w:p>
      <w:pPr>
        <w:pStyle w:val="ListBullet"/>
      </w:pPr>
      <w:r>
        <w:t>Прочитать сюжет и визуальный бриф полностью, насколько позволяют инструменты.</w:t>
      </w:r>
    </w:p>
    <w:p>
      <w:pPr>
        <w:pStyle w:val="ListBullet"/>
      </w:pPr>
      <w:r>
        <w:t>Изучить форматы, размеры, прозрачность, соотношения сторон и назначение изображений.</w:t>
      </w:r>
    </w:p>
    <w:p>
      <w:pPr>
        <w:pStyle w:val="ListBullet"/>
      </w:pPr>
      <w:r>
        <w:t>Проверить существующую страницу, конфигурацию GitHub Pages и рабочие процессы публикации, если доступны.</w:t>
      </w:r>
    </w:p>
    <w:p>
      <w:pPr>
        <w:pStyle w:val="ListBullet"/>
      </w:pPr>
      <w:r>
        <w:t>Определить используемые файлы, команды запуска, сборки и проверки, зависимости и версии инструментов.</w:t>
      </w:r>
    </w:p>
    <w:p>
      <w:pPr>
        <w:pStyle w:val="ListBullet"/>
      </w:pPr>
      <w:r>
        <w:t>Явно сообщить, если к чему-то нет доступа.</w:t>
      </w:r>
    </w:p>
    <w:p>
      <w:r>
        <w:t>До завершения аудита запрещены удаление исходников, перезапись существующей страницы, принудительные Git-операции, commit, push и изменение удалённых настроек.</w:t>
      </w:r>
    </w:p>
    <w:p>
      <w:pPr>
        <w:pStyle w:val="Heading1"/>
      </w:pPr>
      <w:r>
        <w:t>3. Технический стек и архитектура</w:t>
      </w:r>
    </w:p>
    <w:p>
      <w:r>
        <w:t>Выбрать стек после аудита, учитывая браузерный запуск, GitHub Pages, возможные 2.5D-пространства, 2D-персонажей, мини-игры, тестирование и удобство работы Claude Code.</w:t>
      </w:r>
    </w:p>
    <w:p>
      <w:pPr>
        <w:pStyle w:val="ListBullet"/>
      </w:pPr>
      <w:r>
        <w:t>Предпочитать минимально достаточный стек без тяжёлых зависимостей без ощутимой пользы.</w:t>
      </w:r>
    </w:p>
    <w:p>
      <w:pPr>
        <w:pStyle w:val="ListBullet"/>
      </w:pPr>
      <w:r>
        <w:t>Оценить необходимость игрового фреймворка/рендерера для 2.5D и мини-игр.</w:t>
      </w:r>
    </w:p>
    <w:p>
      <w:pPr>
        <w:pStyle w:val="ListBullet"/>
      </w:pPr>
      <w:r>
        <w:t>Не смешивать игровые движки без причины.</w:t>
      </w:r>
    </w:p>
    <w:p>
      <w:pPr>
        <w:pStyle w:val="ListBullet"/>
      </w:pPr>
      <w:r>
        <w:t>Разделить сюжетные данные, состояние игры, UI, эффекты, загрузку ресурсов, ввод, звук и сохранения.</w:t>
      </w:r>
    </w:p>
    <w:p>
      <w:pPr>
        <w:pStyle w:val="ListBullet"/>
      </w:pPr>
      <w:r>
        <w:t>Не помещать проект в один огромный файл и не создавать пустые модули ради количества.</w:t>
      </w:r>
    </w:p>
    <w:p>
      <w:pPr>
        <w:pStyle w:val="ListBullet"/>
      </w:pPr>
      <w:r>
        <w:t>Документировать выбор архитектуры и причины.</w:t>
      </w:r>
    </w:p>
    <w:p>
      <w:r>
        <w:t>Игра должна запускаться в браузере без установки со стороны игрока. Нужна документированная команда локального запуска. Пути ресурсов должны работать и локально, и в подпути GitHub Pages, например /Geometry-of-Love/. Ошибки загрузки должны диагностироваться.</w:t>
      </w:r>
    </w:p>
    <w:p>
      <w:pPr>
        <w:pStyle w:val="Heading1"/>
      </w:pPr>
      <w:r>
        <w:t>4. Художественное направление и ресурсы</w:t>
      </w:r>
    </w:p>
    <w:p>
      <w:r>
        <w:t>Сначала изучить визуальный бриф; он имеет приоритет над общими ориентирами.</w:t>
      </w:r>
    </w:p>
    <w:p>
      <w:pPr>
        <w:pStyle w:val="ListBullet"/>
      </w:pPr>
      <w:r>
        <w:t>Предусмотреть сочетание стилизованных пиксельных 3D-окружений с 2D-персонажами и эффектами, если это соответствует брифу и техническому аудиту.</w:t>
      </w:r>
    </w:p>
    <w:p>
      <w:pPr>
        <w:pStyle w:val="ListBullet"/>
      </w:pPr>
      <w:r>
        <w:t>Приложение «メロディのまほう» должно учитывать эстетику белой бумаги с голубой разлиновкой.</w:t>
      </w:r>
    </w:p>
    <w:p>
      <w:pPr>
        <w:pStyle w:val="ListBullet"/>
      </w:pPr>
      <w:r>
        <w:t>Реальные пространства университета — приглушённые, менее насыщенные, с тёмно-коричневой атмосферой, если это соответствует брифу.</w:t>
      </w:r>
    </w:p>
    <w:p>
      <w:pPr>
        <w:pStyle w:val="ListBullet"/>
      </w:pPr>
      <w:r>
        <w:t>Системное/кодовое пространство может использовать почти чёрный фон и зелёные акценты, если это соответствует брифу.</w:t>
      </w:r>
    </w:p>
    <w:p>
      <w:pPr>
        <w:pStyle w:val="ListBullet"/>
      </w:pPr>
      <w:r>
        <w:t>Не превращать все локации в чрезмерно розовый, милый или одинаково яркий стиль.</w:t>
      </w:r>
    </w:p>
    <w:p>
      <w:pPr>
        <w:pStyle w:val="ListBullet"/>
      </w:pPr>
      <w:r>
        <w:t>Цвета, шрифты, отступы, размеры, слои и анимационные правила должны быть централизованы.</w:t>
      </w:r>
    </w:p>
    <w:p>
      <w:pPr>
        <w:pStyle w:val="Heading2"/>
      </w:pPr>
      <w:r>
        <w:t>4.1. Спрайты Мелоди</w:t>
      </w:r>
    </w:p>
    <w:p>
      <w:pPr>
        <w:pStyle w:val="ListBullet"/>
      </w:pPr>
      <w:r>
        <w:t>Изучить четыре спрайта, размеры, форматы и назначение.</w:t>
      </w:r>
    </w:p>
    <w:p>
      <w:pPr>
        <w:pStyle w:val="ListBullet"/>
      </w:pPr>
      <w:r>
        <w:t>Определить, являются ли они разными эмоциями/позами или кадрами анимации.</w:t>
      </w:r>
    </w:p>
    <w:p>
      <w:pPr>
        <w:pStyle w:val="ListBullet"/>
      </w:pPr>
      <w:r>
        <w:t>Сохранять оригиналы, не менять пропорции, обрезку и дизайн без необходимости.</w:t>
      </w:r>
    </w:p>
    <w:p>
      <w:pPr>
        <w:pStyle w:val="ListBullet"/>
      </w:pPr>
      <w:r>
        <w:t>Не собирать анимацию из неподходящих изображений.</w:t>
      </w:r>
    </w:p>
    <w:p>
      <w:pPr>
        <w:pStyle w:val="ListBullet"/>
      </w:pPr>
      <w:r>
        <w:t>Отсутствующие ресурсы обозначать как временные заглушки.</w:t>
      </w:r>
    </w:p>
    <w:p>
      <w:pPr>
        <w:pStyle w:val="Heading1"/>
      </w:pPr>
      <w:r>
        <w:t>5. Система экранов и интерфейсов</w:t>
      </w:r>
    </w:p>
    <w:p>
      <w:pPr>
        <w:pStyle w:val="Heading2"/>
      </w:pPr>
      <w:r>
        <w:t>5.1. Главное меню</w:t>
      </w:r>
    </w:p>
    <w:p>
      <w:pPr>
        <w:pStyle w:val="ListBullet"/>
      </w:pPr>
      <w:r>
        <w:t>Название/логотип; Новая игра; Продолжить (неактивна без сохранений); Загрузить; Настройки; титры и корректная навигация внутри браузера.</w:t>
      </w:r>
    </w:p>
    <w:p>
      <w:pPr>
        <w:pStyle w:val="ListBullet"/>
      </w:pPr>
      <w:r>
        <w:t>Учитывать состояние прохождения, например открытие дополнительных глав.</w:t>
      </w:r>
    </w:p>
    <w:p>
      <w:pPr>
        <w:pStyle w:val="ListBullet"/>
      </w:pPr>
      <w:r>
        <w:t>Дополнительно по необходимости: галереи, архив персонажей и лора, выбор главы, достижения, новости, музыка и меняющийся фон.</w:t>
      </w:r>
    </w:p>
    <w:p>
      <w:pPr>
        <w:pStyle w:val="Heading2"/>
      </w:pPr>
      <w:r>
        <w:t>5.2. Основной игровой экран</w:t>
      </w:r>
    </w:p>
    <w:p>
      <w:pPr>
        <w:pStyle w:val="ListBullet"/>
      </w:pPr>
      <w:r>
        <w:t>Фон сцены; слой персонажей с позами и эмоциями; CG-иллюстрации; окно диалога; имя говорящего; текст; индикатор продолжения.</w:t>
      </w:r>
    </w:p>
    <w:p>
      <w:pPr>
        <w:pStyle w:val="ListBullet"/>
      </w:pPr>
      <w:r>
        <w:t>Кнопка игрового меню; журнал предыдущих реплик; индикаторы активных Auto/Skip; переходы, затемнение и эффекты.</w:t>
      </w:r>
    </w:p>
    <w:p>
      <w:pPr>
        <w:pStyle w:val="Heading2"/>
      </w:pPr>
      <w:r>
        <w:t>5.3. Типы текста</w:t>
      </w:r>
    </w:p>
    <w:p>
      <w:pPr>
        <w:pStyle w:val="ListBullet"/>
      </w:pPr>
      <w:r>
        <w:t>Обычная речь, повествование, внутренние мысли, системные сообщения, воспоминания и реплики без имени говорящего.</w:t>
      </w:r>
    </w:p>
    <w:p>
      <w:pPr>
        <w:pStyle w:val="ListBullet"/>
      </w:pPr>
      <w:r>
        <w:t>Поддержка длинных имён, переносов строк, длинных реплик и отдельных стилей для разных типов текста.</w:t>
      </w:r>
    </w:p>
    <w:p>
      <w:pPr>
        <w:pStyle w:val="Heading2"/>
      </w:pPr>
      <w:r>
        <w:t>5.4. Управление диалогом</w:t>
      </w:r>
    </w:p>
    <w:p>
      <w:pPr>
        <w:pStyle w:val="ListBullet"/>
      </w:pPr>
      <w:r>
        <w:t>Далее; показать реплику полностью; Auto с настраиваемой задержкой; Skip; Backlog; быстрое сохранение/загрузка; настройки; скрытие интерфейса; главное меню с подтверждением.</w:t>
      </w:r>
    </w:p>
    <w:p>
      <w:pPr>
        <w:pStyle w:val="ListBullet"/>
      </w:pPr>
      <w:r>
        <w:t>Auto и Skip имеют заметные состояния. Различать пропуск прочитанного и непрочитанного текста.</w:t>
      </w:r>
    </w:p>
    <w:p>
      <w:pPr>
        <w:pStyle w:val="ListBullet"/>
      </w:pPr>
      <w:r>
        <w:t>Не допускать двойного перехода из-за повторного клика/ввода.</w:t>
      </w:r>
    </w:p>
    <w:p>
      <w:pPr>
        <w:pStyle w:val="Heading2"/>
      </w:pPr>
      <w:r>
        <w:t>5.5. Управление клавиатурой, мышью и касанием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Действие</w:t>
            </w:r>
          </w:p>
        </w:tc>
        <w:tc>
          <w:tcPr>
            <w:tcW w:type="dxa" w:w="4968"/>
          </w:tcPr>
          <w:p>
            <w:r>
              <w:t>Начальное назначение</w:t>
            </w:r>
          </w:p>
        </w:tc>
      </w:tr>
      <w:tr>
        <w:tc>
          <w:tcPr>
            <w:tcW w:type="dxa" w:w="4968"/>
          </w:tcPr>
          <w:p>
            <w:r>
              <w:t>Следующая реплика / подтверждение</w:t>
            </w:r>
          </w:p>
        </w:tc>
        <w:tc>
          <w:tcPr>
            <w:tcW w:type="dxa" w:w="4968"/>
          </w:tcPr>
          <w:p>
            <w:r>
              <w:t>ЛКМ, Enter или пробел</w:t>
            </w:r>
          </w:p>
        </w:tc>
      </w:tr>
      <w:tr>
        <w:tc>
          <w:tcPr>
            <w:tcW w:type="dxa" w:w="4968"/>
          </w:tcPr>
          <w:p>
            <w:r>
              <w:t>Журнал</w:t>
            </w:r>
          </w:p>
        </w:tc>
        <w:tc>
          <w:tcPr>
            <w:tcW w:type="dxa" w:w="4968"/>
          </w:tcPr>
          <w:p>
            <w:r>
              <w:t>L или назначаемая клавиша</w:t>
            </w:r>
          </w:p>
        </w:tc>
      </w:tr>
      <w:tr>
        <w:tc>
          <w:tcPr>
            <w:tcW w:type="dxa" w:w="4968"/>
          </w:tcPr>
          <w:p>
            <w:r>
              <w:t>Скрыть интерфейс</w:t>
            </w:r>
          </w:p>
        </w:tc>
        <w:tc>
          <w:tcPr>
            <w:tcW w:type="dxa" w:w="4968"/>
          </w:tcPr>
          <w:p>
            <w:r>
              <w:t>H</w:t>
            </w:r>
          </w:p>
        </w:tc>
      </w:tr>
      <w:tr>
        <w:tc>
          <w:tcPr>
            <w:tcW w:type="dxa" w:w="4968"/>
          </w:tcPr>
          <w:p>
            <w:r>
              <w:t>Пропуск</w:t>
            </w:r>
          </w:p>
        </w:tc>
        <w:tc>
          <w:tcPr>
            <w:tcW w:type="dxa" w:w="4968"/>
          </w:tcPr>
          <w:p>
            <w:r>
              <w:t>Ctrl или назначаемая клавиша</w:t>
            </w:r>
          </w:p>
        </w:tc>
      </w:tr>
      <w:tr>
        <w:tc>
          <w:tcPr>
            <w:tcW w:type="dxa" w:w="4968"/>
          </w:tcPr>
          <w:p>
            <w:r>
              <w:t>Auto</w:t>
            </w:r>
          </w:p>
        </w:tc>
        <w:tc>
          <w:tcPr>
            <w:tcW w:type="dxa" w:w="4968"/>
          </w:tcPr>
          <w:p>
            <w:r>
              <w:t>A</w:t>
            </w:r>
          </w:p>
        </w:tc>
      </w:tr>
      <w:tr>
        <w:tc>
          <w:tcPr>
            <w:tcW w:type="dxa" w:w="4968"/>
          </w:tcPr>
          <w:p>
            <w:r>
              <w:t>Меню</w:t>
            </w:r>
          </w:p>
        </w:tc>
        <w:tc>
          <w:tcPr>
            <w:tcW w:type="dxa" w:w="4968"/>
          </w:tcPr>
          <w:p>
            <w:r>
              <w:t>Esc</w:t>
            </w:r>
          </w:p>
        </w:tc>
      </w:tr>
      <w:tr>
        <w:tc>
          <w:tcPr>
            <w:tcW w:type="dxa" w:w="4968"/>
          </w:tcPr>
          <w:p>
            <w:r>
              <w:t>Назад</w:t>
            </w:r>
          </w:p>
        </w:tc>
        <w:tc>
          <w:tcPr>
            <w:tcW w:type="dxa" w:w="4968"/>
          </w:tcPr>
          <w:p>
            <w:r>
              <w:t>Esc или Backspace, если безопасно</w:t>
            </w:r>
          </w:p>
        </w:tc>
      </w:tr>
    </w:tbl>
    <w:p/>
    <w:p>
      <w:r>
        <w:t>Назначения — стартовые, по возможности настраиваемые. Поддержать сенсорное управление и централизовать обработку ввода, чтобы клавиши не конфликтовали.</w:t>
      </w:r>
    </w:p>
    <w:p>
      <w:pPr>
        <w:pStyle w:val="Heading2"/>
      </w:pPr>
      <w:r>
        <w:t>5.6. Система выбора</w:t>
      </w:r>
    </w:p>
    <w:p>
      <w:pPr>
        <w:pStyle w:val="ListBullet"/>
      </w:pPr>
      <w:r>
        <w:t>Отдельная панель выбора; разное количество и длина ответов; состояния наведения, выбора и недоступности.</w:t>
      </w:r>
    </w:p>
    <w:p>
      <w:pPr>
        <w:pStyle w:val="ListBullet"/>
      </w:pPr>
      <w:r>
        <w:t>Переход к сюжетному узлу; защита от двойного выбора; условно доступные и скрытые варианты.</w:t>
      </w:r>
    </w:p>
    <w:p>
      <w:pPr>
        <w:pStyle w:val="ListBullet"/>
      </w:pPr>
      <w:r>
        <w:t>Последствия для переменных, отношений и сюжета; опционально таймер, история решений и предупреждение о необратимости.</w:t>
      </w:r>
    </w:p>
    <w:p>
      <w:pPr>
        <w:pStyle w:val="ListBullet"/>
      </w:pPr>
      <w:r>
        <w:t>Не раскрывать сюжетные последствия цветом или маркировкой без художественной причины.</w:t>
      </w:r>
    </w:p>
    <w:p>
      <w:pPr>
        <w:pStyle w:val="Heading2"/>
      </w:pPr>
      <w:r>
        <w:t>5.7. Игровое меню и пауза</w:t>
      </w:r>
    </w:p>
    <w:p>
      <w:pPr>
        <w:pStyle w:val="ListBullet"/>
      </w:pPr>
      <w:r>
        <w:t>Возврат к игре, сохранение, загрузка, настройки, главное меню и подтверждения.</w:t>
      </w:r>
    </w:p>
    <w:p>
      <w:pPr>
        <w:pStyle w:val="ListBullet"/>
      </w:pPr>
      <w:r>
        <w:t>Открытие меню не должно случайно продвигать сюжет или конфликтовать с анимацией.</w:t>
      </w:r>
    </w:p>
    <w:p>
      <w:pPr>
        <w:pStyle w:val="ListBullet"/>
      </w:pPr>
      <w:r>
        <w:t>На мобильном устройстве меню может быть панелью поверх игры.</w:t>
      </w:r>
    </w:p>
    <w:p>
      <w:pPr>
        <w:pStyle w:val="Heading2"/>
      </w:pPr>
      <w:r>
        <w:t>5.8. Сохранение и загрузка</w:t>
      </w:r>
    </w:p>
    <w:p>
      <w:pPr>
        <w:pStyle w:val="ListBullet"/>
      </w:pPr>
      <w:r>
        <w:t>Карточка слота: миниатюра, глава/узел, дата и время, время прохождения при наличии, номер, описание сцены.</w:t>
      </w:r>
    </w:p>
    <w:p>
      <w:pPr>
        <w:pStyle w:val="ListBullet"/>
      </w:pPr>
      <w:r>
        <w:t>Создание, загрузка, перезапись и удаление с подтверждением; пустые слоты; ошибки повреждённых данных.</w:t>
      </w:r>
    </w:p>
    <w:p>
      <w:pPr>
        <w:pStyle w:val="ListBullet"/>
      </w:pPr>
      <w:r>
        <w:t>Автосохранение на безопасных сюжетных границах; быстрое сохранение/загрузка; восстановление последней сессии при возможности.</w:t>
      </w:r>
    </w:p>
    <w:p>
      <w:pPr>
        <w:pStyle w:val="ListBullet"/>
      </w:pPr>
      <w:r>
        <w:t>Настройки хранятся отдельно от прогресса.</w:t>
      </w:r>
    </w:p>
    <w:p>
      <w:pPr>
        <w:pStyle w:val="ListBullet"/>
      </w:pPr>
      <w:r>
        <w:t>Сохранять ID сюжетного узла, переменные, флаги, историю решений, открытый контент, версию схемы и все данные, необходимые для восстановления.</w:t>
      </w:r>
    </w:p>
    <w:p>
      <w:pPr>
        <w:pStyle w:val="ListBullet"/>
      </w:pPr>
      <w:r>
        <w:t>Автосохранение не должно бесшумно затирать важные ручные слоты.</w:t>
      </w:r>
    </w:p>
    <w:p>
      <w:pPr>
        <w:pStyle w:val="Heading2"/>
      </w:pPr>
      <w:r>
        <w:t>5.9. Настройки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Раздел</w:t>
            </w:r>
          </w:p>
        </w:tc>
        <w:tc>
          <w:tcPr>
            <w:tcW w:type="dxa" w:w="4968"/>
          </w:tcPr>
          <w:p>
            <w:r>
              <w:t>Параметры</w:t>
            </w:r>
          </w:p>
        </w:tc>
      </w:tr>
      <w:tr>
        <w:tc>
          <w:tcPr>
            <w:tcW w:type="dxa" w:w="4968"/>
          </w:tcPr>
          <w:p>
            <w:r>
              <w:t>Изображение</w:t>
            </w:r>
          </w:p>
        </w:tc>
        <w:tc>
          <w:tcPr>
            <w:tcW w:type="dxa" w:w="4968"/>
          </w:tcPr>
          <w:p>
            <w:r>
              <w:t>Масштаб UI, полноэкранный режим при поддержке, качество эффектов, анимации переходов, уменьшение движения.</w:t>
            </w:r>
          </w:p>
        </w:tc>
      </w:tr>
      <w:tr>
        <w:tc>
          <w:tcPr>
            <w:tcW w:type="dxa" w:w="4968"/>
          </w:tcPr>
          <w:p>
            <w:r>
              <w:t>Звук</w:t>
            </w:r>
          </w:p>
        </w:tc>
        <w:tc>
          <w:tcPr>
            <w:tcW w:type="dxa" w:w="4968"/>
          </w:tcPr>
          <w:p>
            <w:r>
              <w:t>Общая громкость, музыка, эффекты, голоса и атмосфера при наличии.</w:t>
            </w:r>
          </w:p>
        </w:tc>
      </w:tr>
      <w:tr>
        <w:tc>
          <w:tcPr>
            <w:tcW w:type="dxa" w:w="4968"/>
          </w:tcPr>
          <w:p>
            <w:r>
              <w:t>Текст</w:t>
            </w:r>
          </w:p>
        </w:tc>
        <w:tc>
          <w:tcPr>
            <w:tcW w:type="dxa" w:w="4968"/>
          </w:tcPr>
          <w:p>
            <w:r>
              <w:t>Скорость печати, задержка Auto, размер шрифта, скорость Skip, прозрачность окна диалога.</w:t>
            </w:r>
          </w:p>
        </w:tc>
      </w:tr>
      <w:tr>
        <w:tc>
          <w:tcPr>
            <w:tcW w:type="dxa" w:w="4968"/>
          </w:tcPr>
          <w:p>
            <w:r>
              <w:t>Управление</w:t>
            </w:r>
          </w:p>
        </w:tc>
        <w:tc>
          <w:tcPr>
            <w:tcW w:type="dxa" w:w="4968"/>
          </w:tcPr>
          <w:p>
            <w:r>
              <w:t>Клавиши, мышь, касания, параметры пропуска.</w:t>
            </w:r>
          </w:p>
        </w:tc>
      </w:tr>
      <w:tr>
        <w:tc>
          <w:tcPr>
            <w:tcW w:type="dxa" w:w="4968"/>
          </w:tcPr>
          <w:p>
            <w:r>
              <w:t>Доступность</w:t>
            </w:r>
          </w:p>
        </w:tc>
        <w:tc>
          <w:tcPr>
            <w:tcW w:type="dxa" w:w="4968"/>
          </w:tcPr>
          <w:p>
            <w:r>
              <w:t>Увеличенный текст, контрастность, уменьшение вспышек и тряски.</w:t>
            </w:r>
          </w:p>
        </w:tc>
      </w:tr>
      <w:tr>
        <w:tc>
          <w:tcPr>
            <w:tcW w:type="dxa" w:w="4968"/>
          </w:tcPr>
          <w:p>
            <w:r>
              <w:t>Язык и субтитры</w:t>
            </w:r>
          </w:p>
        </w:tc>
        <w:tc>
          <w:tcPr>
            <w:tcW w:type="dxa" w:w="4968"/>
          </w:tcPr>
          <w:p>
            <w:r>
              <w:t>Если локализация/озвучка поддерживается.</w:t>
            </w:r>
          </w:p>
        </w:tc>
      </w:tr>
    </w:tbl>
    <w:p/>
    <w:p>
      <w:r>
        <w:t>Изменения применять сразу, где возможно, и сохранять между запусками. Не показывать настройки, которые не влияют на поведение игры.</w:t>
      </w:r>
    </w:p>
    <w:p>
      <w:pPr>
        <w:pStyle w:val="Heading2"/>
      </w:pPr>
      <w:r>
        <w:t>5.10. Журнал диалогов (Backlog)</w:t>
      </w:r>
    </w:p>
    <w:p>
      <w:pPr>
        <w:pStyle w:val="ListBullet"/>
      </w:pPr>
      <w:r>
        <w:t>Предыдущие реплики и говорящие; прокрутка; различение речи, повествования, мыслей и системных сообщений; возврат к текущей реплике.</w:t>
      </w:r>
    </w:p>
    <w:p>
      <w:pPr>
        <w:pStyle w:val="ListBullet"/>
      </w:pPr>
      <w:r>
        <w:t>Миниатюры, повтор озвучки, поиск или переход к предыдущей реплике — дополнительные функции.</w:t>
      </w:r>
    </w:p>
    <w:p>
      <w:pPr>
        <w:pStyle w:val="ListBullet"/>
      </w:pPr>
      <w:r>
        <w:t>Журнал не меняет сюжетное состояние.</w:t>
      </w:r>
    </w:p>
    <w:p>
      <w:pPr>
        <w:pStyle w:val="Heading2"/>
      </w:pPr>
      <w:r>
        <w:t>5.11. Дополнительные экраны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Экран</w:t>
            </w:r>
          </w:p>
        </w:tc>
        <w:tc>
          <w:tcPr>
            <w:tcW w:type="dxa" w:w="3312"/>
          </w:tcPr>
          <w:p>
            <w:r>
              <w:t>Возможности</w:t>
            </w:r>
          </w:p>
        </w:tc>
        <w:tc>
          <w:tcPr>
            <w:tcW w:type="dxa" w:w="3312"/>
          </w:tcPr>
          <w:p>
            <w:r>
              <w:t>Приоритет</w:t>
            </w:r>
          </w:p>
        </w:tc>
      </w:tr>
      <w:tr>
        <w:tc>
          <w:tcPr>
            <w:tcW w:type="dxa" w:w="3312"/>
          </w:tcPr>
          <w:p>
            <w:r>
              <w:t>Архив персонажей</w:t>
            </w:r>
          </w:p>
        </w:tc>
        <w:tc>
          <w:tcPr>
            <w:tcW w:type="dxa" w:w="3312"/>
          </w:tcPr>
          <w:p>
            <w:r>
              <w:t>Портреты, биографии, отношения, открываемые факты.</w:t>
            </w:r>
          </w:p>
        </w:tc>
        <w:tc>
          <w:tcPr>
            <w:tcW w:type="dxa" w:w="3312"/>
          </w:tcPr>
          <w:p>
            <w:r>
              <w:t>Дополнительный</w:t>
            </w:r>
          </w:p>
        </w:tc>
      </w:tr>
      <w:tr>
        <w:tc>
          <w:tcPr>
            <w:tcW w:type="dxa" w:w="3312"/>
          </w:tcPr>
          <w:p>
            <w:r>
              <w:t>Галерея CG</w:t>
            </w:r>
          </w:p>
        </w:tc>
        <w:tc>
          <w:tcPr>
            <w:tcW w:type="dxa" w:w="3312"/>
          </w:tcPr>
          <w:p>
            <w:r>
              <w:t>Открытые/закрытые иллюстрации, просмотр полного размера.</w:t>
            </w:r>
          </w:p>
        </w:tc>
        <w:tc>
          <w:tcPr>
            <w:tcW w:type="dxa" w:w="3312"/>
          </w:tcPr>
          <w:p>
            <w:r>
              <w:t>Дополнительный</w:t>
            </w:r>
          </w:p>
        </w:tc>
      </w:tr>
      <w:tr>
        <w:tc>
          <w:tcPr>
            <w:tcW w:type="dxa" w:w="3312"/>
          </w:tcPr>
          <w:p>
            <w:r>
              <w:t>Музыкальная галерея</w:t>
            </w:r>
          </w:p>
        </w:tc>
        <w:tc>
          <w:tcPr>
            <w:tcW w:type="dxa" w:w="3312"/>
          </w:tcPr>
          <w:p>
            <w:r>
              <w:t>Открытые треки и сведения о музыке.</w:t>
            </w:r>
          </w:p>
        </w:tc>
        <w:tc>
          <w:tcPr>
            <w:tcW w:type="dxa" w:w="3312"/>
          </w:tcPr>
          <w:p>
            <w:r>
              <w:t>Дополнительный</w:t>
            </w:r>
          </w:p>
        </w:tc>
      </w:tr>
      <w:tr>
        <w:tc>
          <w:tcPr>
            <w:tcW w:type="dxa" w:w="3312"/>
          </w:tcPr>
          <w:p>
            <w:r>
              <w:t>Карта маршрутов</w:t>
            </w:r>
          </w:p>
        </w:tc>
        <w:tc>
          <w:tcPr>
            <w:tcW w:type="dxa" w:w="3312"/>
          </w:tcPr>
          <w:p>
            <w:r>
              <w:t>Ветки и концовки.</w:t>
            </w:r>
          </w:p>
        </w:tc>
        <w:tc>
          <w:tcPr>
            <w:tcW w:type="dxa" w:w="3312"/>
          </w:tcPr>
          <w:p>
            <w:r>
              <w:t>Дополнительный</w:t>
            </w:r>
          </w:p>
        </w:tc>
      </w:tr>
      <w:tr>
        <w:tc>
          <w:tcPr>
            <w:tcW w:type="dxa" w:w="3312"/>
          </w:tcPr>
          <w:p>
            <w:r>
              <w:t>Достижения</w:t>
            </w:r>
          </w:p>
        </w:tc>
        <w:tc>
          <w:tcPr>
            <w:tcW w:type="dxa" w:w="3312"/>
          </w:tcPr>
          <w:p>
            <w:r>
              <w:t>Список и условия открытия.</w:t>
            </w:r>
          </w:p>
        </w:tc>
        <w:tc>
          <w:tcPr>
            <w:tcW w:type="dxa" w:w="3312"/>
          </w:tcPr>
          <w:p>
            <w:r>
              <w:t>Дополнительный</w:t>
            </w:r>
          </w:p>
        </w:tc>
      </w:tr>
      <w:tr>
        <w:tc>
          <w:tcPr>
            <w:tcW w:type="dxa" w:w="3312"/>
          </w:tcPr>
          <w:p>
            <w:r>
              <w:t>Выбор главы</w:t>
            </w:r>
          </w:p>
        </w:tc>
        <w:tc>
          <w:tcPr>
            <w:tcW w:type="dxa" w:w="3312"/>
          </w:tcPr>
          <w:p>
            <w:r>
              <w:t>Повтор открытых глав.</w:t>
            </w:r>
          </w:p>
        </w:tc>
        <w:tc>
          <w:tcPr>
            <w:tcW w:type="dxa" w:w="3312"/>
          </w:tcPr>
          <w:p>
            <w:r>
              <w:t>Дополнительный</w:t>
            </w:r>
          </w:p>
        </w:tc>
      </w:tr>
      <w:tr>
        <w:tc>
          <w:tcPr>
            <w:tcW w:type="dxa" w:w="3312"/>
          </w:tcPr>
          <w:p>
            <w:r>
              <w:t>Архив улик/документов</w:t>
            </w:r>
          </w:p>
        </w:tc>
        <w:tc>
          <w:tcPr>
            <w:tcW w:type="dxa" w:w="3312"/>
          </w:tcPr>
          <w:p>
            <w:r>
              <w:t>Найденные материалы для детектива/хоррора.</w:t>
            </w:r>
          </w:p>
        </w:tc>
        <w:tc>
          <w:tcPr>
            <w:tcW w:type="dxa" w:w="3312"/>
          </w:tcPr>
          <w:p>
            <w:r>
              <w:t>По сюжету</w:t>
            </w:r>
          </w:p>
        </w:tc>
      </w:tr>
      <w:tr>
        <w:tc>
          <w:tcPr>
            <w:tcW w:type="dxa" w:w="3312"/>
          </w:tcPr>
          <w:p>
            <w:r>
              <w:t>Дневник/глоссарий</w:t>
            </w:r>
          </w:p>
        </w:tc>
        <w:tc>
          <w:tcPr>
            <w:tcW w:type="dxa" w:w="3312"/>
          </w:tcPr>
          <w:p>
            <w:r>
              <w:t>Записи героя и термины мира.</w:t>
            </w:r>
          </w:p>
        </w:tc>
        <w:tc>
          <w:tcPr>
            <w:tcW w:type="dxa" w:w="3312"/>
          </w:tcPr>
          <w:p>
            <w:r>
              <w:t>По сюжету</w:t>
            </w:r>
          </w:p>
        </w:tc>
      </w:tr>
      <w:tr>
        <w:tc>
          <w:tcPr>
            <w:tcW w:type="dxa" w:w="3312"/>
          </w:tcPr>
          <w:p>
            <w:r>
              <w:t>Титры</w:t>
            </w:r>
          </w:p>
        </w:tc>
        <w:tc>
          <w:tcPr>
            <w:tcW w:type="dxa" w:w="3312"/>
          </w:tcPr>
          <w:p>
            <w:r>
              <w:t>Авторы и благодарности.</w:t>
            </w:r>
          </w:p>
        </w:tc>
        <w:tc>
          <w:tcPr>
            <w:tcW w:type="dxa" w:w="3312"/>
          </w:tcPr>
          <w:p>
            <w:r>
              <w:t>Рекомендуемый</w:t>
            </w:r>
          </w:p>
        </w:tc>
      </w:tr>
    </w:tbl>
    <w:p/>
    <w:p>
      <w:r>
        <w:t>Не добавлять все дополнительные экраны автоматически. Каждый экран должен иметь конкретную функцию и соответствовать сюжету.</w:t>
      </w:r>
    </w:p>
    <w:p>
      <w:pPr>
        <w:pStyle w:val="Heading2"/>
      </w:pPr>
      <w:r>
        <w:t>5.12. Универсальные компоненты</w:t>
      </w:r>
    </w:p>
    <w:p>
      <w:pPr>
        <w:pStyle w:val="ListBullet"/>
      </w:pPr>
      <w:r>
        <w:t>Модальные окна и подтверждения; уведомления; индикаторы загрузки и автосохранения; переходы; подсказки; состояния кнопок; прокрутка; обработка ошибок.</w:t>
      </w:r>
    </w:p>
    <w:p>
      <w:pPr>
        <w:pStyle w:val="ListBullet"/>
      </w:pPr>
      <w:r>
        <w:t>Переиспользовать компоненты, проверять мобильные размеры и перекрытия.</w:t>
      </w:r>
    </w:p>
    <w:p>
      <w:pPr>
        <w:pStyle w:val="Heading1"/>
      </w:pPr>
      <w:r>
        <w:t>6. Внутренняя логика игры</w:t>
      </w:r>
    </w:p>
    <w:p>
      <w:pPr>
        <w:pStyle w:val="Heading2"/>
      </w:pPr>
      <w:r>
        <w:t>6.1. Сцены</w:t>
      </w:r>
    </w:p>
    <w:p>
      <w:pPr>
        <w:pStyle w:val="ListBullet"/>
      </w:pPr>
      <w:r>
        <w:t>Смена фона; появление/исчезновение/перемещение персонажей; смена эмоций и поз; музыка и звуки; переходы; CG; эффекты; обработка отсутствующих ресурсов.</w:t>
      </w:r>
    </w:p>
    <w:p>
      <w:pPr>
        <w:pStyle w:val="Heading2"/>
      </w:pPr>
      <w:r>
        <w:t>6.2. Сюжет</w:t>
      </w:r>
    </w:p>
    <w:p>
      <w:pPr>
        <w:pStyle w:val="ListBullet"/>
      </w:pPr>
      <w:r>
        <w:t>Следующая реплика/действие; переход к узлу; выборы; условия; переменные, флаги и отношения; ветки; концовки; история решений.</w:t>
      </w:r>
    </w:p>
    <w:p>
      <w:pPr>
        <w:pStyle w:val="Heading2"/>
      </w:pPr>
      <w:r>
        <w:t>6.3. Разделение состояний</w:t>
      </w:r>
    </w:p>
    <w:p>
      <w:pPr>
        <w:pStyle w:val="ListBullet"/>
      </w:pPr>
      <w:r>
        <w:t>Состояние сюжета: текущий узел, глава, переменные, флаги, история решений.</w:t>
      </w:r>
    </w:p>
    <w:p>
      <w:pPr>
        <w:pStyle w:val="ListBullet"/>
      </w:pPr>
      <w:r>
        <w:t>Состояние UI: панели, модальные окна, видимость интерфейса, Auto/Skip и печать.</w:t>
      </w:r>
    </w:p>
    <w:p>
      <w:pPr>
        <w:pStyle w:val="ListBullet"/>
      </w:pPr>
      <w:r>
        <w:t>Состояние сессии/ресурсов: загруженные ресурсы, аудио, переходы и технические статусы.</w:t>
      </w:r>
    </w:p>
    <w:p>
      <w:pPr>
        <w:pStyle w:val="ListBullet"/>
      </w:pPr>
      <w:r>
        <w:t>Открытие журнала/меню не меняет сюжет. После загрузки восстанавливается согласованное состояние.</w:t>
      </w:r>
    </w:p>
    <w:p>
      <w:pPr>
        <w:pStyle w:val="Heading2"/>
      </w:pPr>
      <w:r>
        <w:t>6.4. Система ресурсов</w:t>
      </w:r>
    </w:p>
    <w:p>
      <w:pPr>
        <w:pStyle w:val="ListBullet"/>
      </w:pPr>
      <w:r>
        <w:t>Централизованные ссылки на ресурсы; проверка путей и отсутствующих файлов; совместимость с подпутём GitHub Pages; диагностика ошибок.</w:t>
      </w:r>
    </w:p>
    <w:p>
      <w:pPr>
        <w:pStyle w:val="Heading1"/>
      </w:pPr>
      <w:r>
        <w:t>7. Сохранения и ограничения браузера</w:t>
      </w:r>
    </w:p>
    <w:p>
      <w:pPr>
        <w:pStyle w:val="ListBullet"/>
      </w:pPr>
      <w:r>
        <w:t>Предусмотреть версию формата сохранения и обработку повреждённых/несовместимых данных.</w:t>
      </w:r>
    </w:p>
    <w:p>
      <w:pPr>
        <w:pStyle w:val="ListBullet"/>
      </w:pPr>
      <w:r>
        <w:t>Разделять настройки и прогресс.</w:t>
      </w:r>
    </w:p>
    <w:p>
      <w:pPr>
        <w:pStyle w:val="ListBullet"/>
      </w:pPr>
      <w:r>
        <w:t>Если используется локальное хранилище браузера, документировать риск потери данных при очистке браузера или смене устройства.</w:t>
      </w:r>
    </w:p>
    <w:p>
      <w:pPr>
        <w:pStyle w:val="ListBullet"/>
      </w:pPr>
      <w:r>
        <w:t>GitHub Pages — статический хостинг. Облачные сохранения и серверная логика требуют отдельного решения и согласования.</w:t>
      </w:r>
    </w:p>
    <w:p>
      <w:pPr>
        <w:pStyle w:val="Heading1"/>
      </w:pPr>
      <w:r>
        <w:t>8. Структура проекта</w:t>
      </w:r>
    </w:p>
    <w:p>
      <w:r>
        <w:t>Предусмотреть функциональные области для приложения/экранов, ядра и состояния, сюжетных сцен, диалогов, выборов, персонажей, UI, сохранений, настроек/звука, ввода, ресурсов, мини-игр, рендеринга, стилей, тестов и документации. Структура зависит от стека. Не создавать пустые папки без назначения и не переносить исходники без проверки ссылок.</w:t>
      </w:r>
    </w:p>
    <w:p>
      <w:pPr>
        <w:pStyle w:val="Heading1"/>
      </w:pPr>
      <w:r>
        <w:t>9. Документация и CLAUDE.md</w:t>
      </w:r>
    </w:p>
    <w:p>
      <w:pPr>
        <w:pStyle w:val="ListBullet"/>
      </w:pPr>
      <w:r>
        <w:t>Рассмотреть CLAUDE.md, README.md, docs/ARCHITECTURE.md, docs/GAME_DESIGN.md, docs/ART_BRIEF.md, docs/TESTING.md, docs/DECISIONS.md и CHANGELOG.md.</w:t>
      </w:r>
    </w:p>
    <w:p>
      <w:pPr>
        <w:pStyle w:val="ListBullet"/>
      </w:pPr>
      <w:r>
        <w:t>Создавать только полезные документы; не заменять документацией исходный сюжетный файл.</w:t>
      </w:r>
    </w:p>
    <w:p>
      <w:pPr>
        <w:pStyle w:val="Heading2"/>
      </w:pPr>
      <w:r>
        <w:t>9.1. Правила CLAUDE.md</w:t>
      </w:r>
    </w:p>
    <w:p>
      <w:pPr>
        <w:pStyle w:val="ListBullet"/>
      </w:pPr>
      <w:r>
        <w:t>Изучать модуль до изменения; не переписывать ядро без причины; не удалять рабочие механики; не менять сюжетный канон.</w:t>
      </w:r>
    </w:p>
    <w:p>
      <w:pPr>
        <w:pStyle w:val="ListBullet"/>
      </w:pPr>
      <w:r>
        <w:t>Избегать дублирования, чрезмерно больших файлов и ненужных зависимостей.</w:t>
      </w:r>
    </w:p>
    <w:p>
      <w:pPr>
        <w:pStyle w:val="ListBullet"/>
      </w:pPr>
      <w:r>
        <w:t>Обрабатывать ошибки ресурсов, сохранений и переходов; не оставлять фиктивные кнопки.</w:t>
      </w:r>
    </w:p>
    <w:p>
      <w:pPr>
        <w:pStyle w:val="ListBullet"/>
      </w:pPr>
      <w:r>
        <w:t>Проверять Git до и после изменений.</w:t>
      </w:r>
    </w:p>
    <w:p>
      <w:pPr>
        <w:pStyle w:val="ListBullet"/>
      </w:pPr>
      <w:r>
        <w:t>Не делать reset --hard, force push, массовое удаление, commit, push или публикацию без разрешения.</w:t>
      </w:r>
    </w:p>
    <w:p>
      <w:pPr>
        <w:pStyle w:val="ListBullet"/>
      </w:pPr>
      <w:r>
        <w:t>Не заявлять о тестах, которые не запускались; перечислять изменения, проверки и проблемы в отчёте.</w:t>
      </w:r>
    </w:p>
    <w:p>
      <w:pPr>
        <w:pStyle w:val="Heading1"/>
      </w:pPr>
      <w:r>
        <w:t>10. Субагенты, Skills, команды и Hooks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Роль</w:t>
            </w:r>
          </w:p>
        </w:tc>
        <w:tc>
          <w:tcPr>
            <w:tcW w:type="dxa" w:w="3312"/>
          </w:tcPr>
          <w:p>
            <w:r>
              <w:t>Обязанности</w:t>
            </w:r>
          </w:p>
        </w:tc>
        <w:tc>
          <w:tcPr>
            <w:tcW w:type="dxa" w:w="3312"/>
          </w:tcPr>
          <w:p>
            <w:r>
              <w:t>Ограничение</w:t>
            </w:r>
          </w:p>
        </w:tc>
      </w:tr>
      <w:tr>
        <w:tc>
          <w:tcPr>
            <w:tcW w:type="dxa" w:w="3312"/>
          </w:tcPr>
          <w:p>
            <w:r>
              <w:t>Game Architect</w:t>
            </w:r>
          </w:p>
        </w:tc>
        <w:tc>
          <w:tcPr>
            <w:tcW w:type="dxa" w:w="3312"/>
          </w:tcPr>
          <w:p>
            <w:r>
              <w:t>Архитектура, риски, планы.</w:t>
            </w:r>
          </w:p>
        </w:tc>
        <w:tc>
          <w:tcPr>
            <w:tcW w:type="dxa" w:w="3312"/>
          </w:tcPr>
          <w:p>
            <w:r>
              <w:t>По умолчанию анализ.</w:t>
            </w:r>
          </w:p>
        </w:tc>
      </w:tr>
      <w:tr>
        <w:tc>
          <w:tcPr>
            <w:tcW w:type="dxa" w:w="3312"/>
          </w:tcPr>
          <w:p>
            <w:r>
              <w:t>Gameplay Developer</w:t>
            </w:r>
          </w:p>
        </w:tc>
        <w:tc>
          <w:tcPr>
            <w:tcW w:type="dxa" w:w="3312"/>
          </w:tcPr>
          <w:p>
            <w:r>
              <w:t>Сцены, диалоги, флаги, выборы, сохранения, мини-игры.</w:t>
            </w:r>
          </w:p>
        </w:tc>
        <w:tc>
          <w:tcPr>
            <w:tcW w:type="dxa" w:w="3312"/>
          </w:tcPr>
          <w:p>
            <w:r>
              <w:t>Работать в согласованной области.</w:t>
            </w:r>
          </w:p>
        </w:tc>
      </w:tr>
      <w:tr>
        <w:tc>
          <w:tcPr>
            <w:tcW w:type="dxa" w:w="3312"/>
          </w:tcPr>
          <w:p>
            <w:r>
              <w:t>Visual UI Developer</w:t>
            </w:r>
          </w:p>
        </w:tc>
        <w:tc>
          <w:tcPr>
            <w:tcW w:type="dxa" w:w="3312"/>
          </w:tcPr>
          <w:p>
            <w:r>
              <w:t>UI, спрайты, эффекты, адаптивность.</w:t>
            </w:r>
          </w:p>
        </w:tc>
        <w:tc>
          <w:tcPr>
            <w:tcW w:type="dxa" w:w="3312"/>
          </w:tcPr>
          <w:p>
            <w:r>
              <w:t>Не менять канон/исходники произвольно.</w:t>
            </w:r>
          </w:p>
        </w:tc>
      </w:tr>
      <w:tr>
        <w:tc>
          <w:tcPr>
            <w:tcW w:type="dxa" w:w="3312"/>
          </w:tcPr>
          <w:p>
            <w:r>
              <w:t>QA Tester</w:t>
            </w:r>
          </w:p>
        </w:tc>
        <w:tc>
          <w:tcPr>
            <w:tcW w:type="dxa" w:w="3312"/>
          </w:tcPr>
          <w:p>
            <w:r>
              <w:t>Тесты, регрессии, отчёты.</w:t>
            </w:r>
          </w:p>
        </w:tc>
        <w:tc>
          <w:tcPr>
            <w:tcW w:type="dxa" w:w="3312"/>
          </w:tcPr>
          <w:p>
            <w:r>
              <w:t>По умолчанию не меняет проверяемый код.</w:t>
            </w:r>
          </w:p>
        </w:tc>
      </w:tr>
      <w:tr>
        <w:tc>
          <w:tcPr>
            <w:tcW w:type="dxa" w:w="3312"/>
          </w:tcPr>
          <w:p>
            <w:r>
              <w:t>Code Reviewer</w:t>
            </w:r>
          </w:p>
        </w:tc>
        <w:tc>
          <w:tcPr>
            <w:tcW w:type="dxa" w:w="3312"/>
          </w:tcPr>
          <w:p>
            <w:r>
              <w:t>Независимая проверка логики и безопасности.</w:t>
            </w:r>
          </w:p>
        </w:tc>
        <w:tc>
          <w:tcPr>
            <w:tcW w:type="dxa" w:w="3312"/>
          </w:tcPr>
          <w:p>
            <w:r>
              <w:t>По умолчанию не редактирует проверяемый код.</w:t>
            </w:r>
          </w:p>
        </w:tc>
      </w:tr>
    </w:tbl>
    <w:p/>
    <w:p>
      <w:r>
        <w:t>Проверить актуальные механизмы установленной версии Claude Code. Создавать только полезные роли. Не допускать одновременного редактирования одних файлов без координации. Рассмотреть повторно используемые процессы для аудита, добавления механики/сцены, исправления ошибки и проверки релиза. Hooks должны быть предсказуемыми и не выполнять несанкционированные изменения, коммиты или публикации.</w:t>
      </w:r>
    </w:p>
    <w:p>
      <w:pPr>
        <w:pStyle w:val="Heading1"/>
      </w:pPr>
      <w:r>
        <w:t>11. Тестирование и качество</w:t>
      </w:r>
    </w:p>
    <w:p>
      <w:pPr>
        <w:pStyle w:val="ListBullet"/>
      </w:pPr>
      <w:r>
        <w:t>Настроить реальные проверки под стек: синтаксис, lint/typecheck/format при необходимости, unit-тесты, production build, браузерные тесты при оправданности и ручную визуальную проверку.</w:t>
      </w:r>
    </w:p>
    <w:p>
      <w:pPr>
        <w:pStyle w:val="ListBullet"/>
      </w:pPr>
      <w:r>
        <w:t>По мере реализации проверять запуск, ресурсы, диалоги, переходы, выборы, флаги, концовки, сохранения, Auto/Skip/Backlog, перезапуск, пути Pages и мобильную адаптивность.</w:t>
      </w:r>
    </w:p>
    <w:p>
      <w:pPr>
        <w:pStyle w:val="ListBullet"/>
      </w:pPr>
      <w:r>
        <w:t>Не создавать фиктивные тесты несуществующих функций; не объявлять непроверенное успешным.</w:t>
      </w:r>
    </w:p>
    <w:p>
      <w:pPr>
        <w:pStyle w:val="Heading1"/>
      </w:pPr>
      <w:r>
        <w:t>12. GitHub Pages и CI/CD</w:t>
      </w:r>
    </w:p>
    <w:p>
      <w:pPr>
        <w:pStyle w:val="ListBullet"/>
      </w:pPr>
      <w:r>
        <w:t>Изучить текущую публикацию и не создавать конфликтующий workflow.</w:t>
      </w:r>
    </w:p>
    <w:p>
      <w:pPr>
        <w:pStyle w:val="ListBullet"/>
      </w:pPr>
      <w:r>
        <w:t>Рассмотреть GitHub Actions для проверок pull request, сборки и публикации стабильной версии.</w:t>
      </w:r>
    </w:p>
    <w:p>
      <w:pPr>
        <w:pStyle w:val="ListBullet"/>
      </w:pPr>
      <w:r>
        <w:t>Обеспечить корректные пути ресурсов, минимальные permissions и отсутствие секретов в исходниках.</w:t>
      </w:r>
    </w:p>
    <w:p>
      <w:pPr>
        <w:pStyle w:val="ListBullet"/>
      </w:pPr>
      <w:r>
        <w:t>Если настройки Pages доступны только в веб-интерфейсе, дать точную короткую инструкцию.</w:t>
      </w:r>
    </w:p>
    <w:p>
      <w:pPr>
        <w:pStyle w:val="ListBullet"/>
      </w:pPr>
      <w:r>
        <w:t>На первом этапе подготовить файлы локально, но не отправлять изменения на GitHub, не менять удалённые настройки и не публиковать без разрешения.</w:t>
      </w:r>
    </w:p>
    <w:p>
      <w:r>
        <w:t>Будущий процесс: разработка → локальные проверки → ветка/PR → CI → просмотр и подтверждение → merge → публикация.</w:t>
      </w:r>
    </w:p>
    <w:p>
      <w:pPr>
        <w:pStyle w:val="Heading1"/>
      </w:pPr>
      <w:r>
        <w:t>13. Минимальный прототип</w:t>
      </w:r>
    </w:p>
    <w:p>
      <w:r>
        <w:t>Если безопасно, создать стартовый экран Geometry of Love и тестовую сцену, проверяющую загрузку одного существующего спрайта Мелоди. Это технический прототип, а не финальный интерфейс. Не создавать полноценные эпизоды или сложные мини-игры. Заглушки обозначать. Если интеграция может сломать текущую страницу, выбрать безопасный подход и объяснить его.</w:t>
      </w:r>
    </w:p>
    <w:p>
      <w:pPr>
        <w:pStyle w:val="Heading1"/>
      </w:pPr>
      <w:r>
        <w:t>14. Безопасность и правила работы</w:t>
      </w:r>
    </w:p>
    <w:p>
      <w:pPr>
        <w:pStyle w:val="ListBullet"/>
      </w:pPr>
      <w:r>
        <w:t>Самостоятельно выполнять безопасные и обратимые действия; не спрашивать о том, что можно выяснить из файлов.</w:t>
      </w:r>
    </w:p>
    <w:p>
      <w:pPr>
        <w:pStyle w:val="ListBullet"/>
      </w:pPr>
      <w:r>
        <w:t>При существенной неоднозначности или риске потери данных остановиться и объяснить проблему.</w:t>
      </w:r>
    </w:p>
    <w:p>
      <w:pPr>
        <w:pStyle w:val="ListBullet"/>
      </w:pPr>
      <w:r>
        <w:t>Не удалять исходники, не выполнять принудительные Git-операции, commit, push, изменение удалённых настроек или публикацию без разрешения.</w:t>
      </w:r>
    </w:p>
    <w:p>
      <w:pPr>
        <w:pStyle w:val="ListBullet"/>
      </w:pPr>
      <w:r>
        <w:t>Не заявлять о действии до фактического подтверждения результата.</w:t>
      </w:r>
    </w:p>
    <w:p>
      <w:pPr>
        <w:pStyle w:val="ListBullet"/>
      </w:pPr>
      <w:r>
        <w:t>Разделять факты, предположения, прототипы и будущие задачи.</w:t>
      </w:r>
    </w:p>
    <w:p>
      <w:pPr>
        <w:pStyle w:val="Heading1"/>
      </w:pPr>
      <w:r>
        <w:t>15. Этапы выполнения</w:t>
      </w:r>
    </w:p>
    <w:p>
      <w:pPr>
        <w:pStyle w:val="ListNumber"/>
      </w:pPr>
      <w:r>
        <w:t>Аудит репозитория, материалов, Git, публикации и инструментов.</w:t>
      </w:r>
    </w:p>
    <w:p>
      <w:pPr>
        <w:pStyle w:val="ListNumber"/>
      </w:pPr>
      <w:r>
        <w:t>План: стек, архитектура, структура, документы, тестирование и публикация.</w:t>
      </w:r>
    </w:p>
    <w:p>
      <w:pPr>
        <w:pStyle w:val="ListNumber"/>
      </w:pPr>
      <w:r>
        <w:t>Реализация технического фундамента непосредственно в проекте.</w:t>
      </w:r>
    </w:p>
    <w:p>
      <w:pPr>
        <w:pStyle w:val="ListNumber"/>
      </w:pPr>
      <w:r>
        <w:t>Проверки, исправление ошибок и проверка сохранности материалов.</w:t>
      </w:r>
    </w:p>
    <w:p>
      <w:pPr>
        <w:pStyle w:val="ListNumber"/>
      </w:pPr>
      <w:r>
        <w:t>Финальный отчёт с результатами и ограничениями.</w:t>
      </w:r>
    </w:p>
    <w:p>
      <w:pPr>
        <w:pStyle w:val="Heading1"/>
      </w:pPr>
      <w:r>
        <w:t>16. Критерии приёмки</w:t>
      </w:r>
    </w:p>
    <w:p>
      <w:pPr>
        <w:pStyle w:val="ListBullet"/>
      </w:pPr>
      <w:r>
        <w:t>Материалы обнаружены и сохранены; архитектура обоснована.</w:t>
      </w:r>
    </w:p>
    <w:p>
      <w:pPr>
        <w:pStyle w:val="ListBullet"/>
      </w:pPr>
      <w:r>
        <w:t>Создан CLAUDE.md и полезные проектные документы.</w:t>
      </w:r>
    </w:p>
    <w:p>
      <w:pPr>
        <w:pStyle w:val="ListBullet"/>
      </w:pPr>
      <w:r>
        <w:t>Есть понятная структура и команда локального запуска, если возможно.</w:t>
      </w:r>
    </w:p>
    <w:p>
      <w:pPr>
        <w:pStyle w:val="ListBullet"/>
      </w:pPr>
      <w:r>
        <w:t>Настроены реальные проверки и сборка.</w:t>
      </w:r>
    </w:p>
    <w:p>
      <w:pPr>
        <w:pStyle w:val="ListBullet"/>
      </w:pPr>
      <w:r>
        <w:t>Пути совместимы с GitHub Pages; CI/CD подготовлен или документирован.</w:t>
      </w:r>
    </w:p>
    <w:p>
      <w:pPr>
        <w:pStyle w:val="ListBullet"/>
      </w:pPr>
      <w:r>
        <w:t>При безопасной возможности запускается прототип со спрайтом.</w:t>
      </w:r>
    </w:p>
    <w:p>
      <w:pPr>
        <w:pStyle w:val="ListBullet"/>
      </w:pPr>
      <w:r>
        <w:t>Заглушки и известные проблемы задокументированы.</w:t>
      </w:r>
    </w:p>
    <w:p>
      <w:pPr>
        <w:pStyle w:val="ListBullet"/>
      </w:pPr>
      <w:r>
        <w:t>Не было несанкционированных commit/push/публикации.</w:t>
      </w:r>
    </w:p>
    <w:p>
      <w:pPr>
        <w:pStyle w:val="Heading1"/>
      </w:pPr>
      <w:r>
        <w:t>17. Финальный отчёт</w:t>
      </w:r>
    </w:p>
    <w:p>
      <w:pPr>
        <w:pStyle w:val="ListNumber"/>
      </w:pPr>
      <w:r>
        <w:t>Что обнаружено в репозитории и материалах.</w:t>
      </w:r>
    </w:p>
    <w:p>
      <w:pPr>
        <w:pStyle w:val="ListNumber"/>
      </w:pPr>
      <w:r>
        <w:t>Выбранный стек и архитектура, с обоснованием.</w:t>
      </w:r>
    </w:p>
    <w:p>
      <w:pPr>
        <w:pStyle w:val="ListNumber"/>
      </w:pPr>
      <w:r>
        <w:t>Созданные и изменённые файлы.</w:t>
      </w:r>
    </w:p>
    <w:p>
      <w:pPr>
        <w:pStyle w:val="ListNumber"/>
      </w:pPr>
      <w:r>
        <w:t>Какие функции уже работают.</w:t>
      </w:r>
    </w:p>
    <w:p>
      <w:pPr>
        <w:pStyle w:val="ListNumber"/>
      </w:pPr>
      <w:r>
        <w:t>Какие команды и тесты действительно запускались и результаты.</w:t>
      </w:r>
    </w:p>
    <w:p>
      <w:pPr>
        <w:pStyle w:val="ListNumber"/>
      </w:pPr>
      <w:r>
        <w:t>Что является заглушкой/прототипом и какие ограничения остались.</w:t>
      </w:r>
    </w:p>
    <w:p>
      <w:pPr>
        <w:pStyle w:val="ListNumber"/>
      </w:pPr>
      <w:r>
        <w:t>Команда локального запуска.</w:t>
      </w:r>
    </w:p>
    <w:p>
      <w:pPr>
        <w:pStyle w:val="ListNumber"/>
      </w:pPr>
      <w:r>
        <w:t>Необходимые ручные действия в GitHub.</w:t>
      </w:r>
    </w:p>
    <w:p>
      <w:pPr>
        <w:pStyle w:val="ListNumber"/>
      </w:pPr>
      <w:r>
        <w:t>Следующий приоритетный этап.</w:t>
      </w:r>
    </w:p>
    <w:p>
      <w:r>
        <w:t>Не утверждать, что публикация работает, если она фактически не проверялась.</w:t>
      </w:r>
    </w:p>
    <w:p>
      <w:pPr>
        <w:pStyle w:val="Heading1"/>
      </w:pPr>
      <w:r>
        <w:t>18. Контрольный список перед релизом</w:t>
      </w:r>
    </w:p>
    <w:p>
      <w:pPr>
        <w:pStyle w:val="Heading2"/>
      </w:pPr>
      <w:r>
        <w:t>Главное меню</w:t>
      </w:r>
    </w:p>
    <w:p>
      <w:pPr>
        <w:pStyle w:val="ListBullet"/>
      </w:pPr>
      <w:r>
        <w:t>Новая игра запускает пролог; продолжить восстанавливает прохождение; загрузка, настройки и навигация работают.</w:t>
      </w:r>
    </w:p>
    <w:p>
      <w:pPr>
        <w:pStyle w:val="Heading2"/>
      </w:pPr>
      <w:r>
        <w:t>Игровой экран</w:t>
      </w:r>
    </w:p>
    <w:p>
      <w:pPr>
        <w:pStyle w:val="ListBullet"/>
      </w:pPr>
      <w:r>
        <w:t>Имя и реплика отображаются корректно; печать можно ускорить; фон, персонажи, эмоции и переходы работают; Auto/Skip/Backlog/скрытие UI работают, если реализованы.</w:t>
      </w:r>
    </w:p>
    <w:p>
      <w:pPr>
        <w:pStyle w:val="Heading2"/>
      </w:pPr>
      <w:r>
        <w:t>Сюжет</w:t>
      </w:r>
    </w:p>
    <w:p>
      <w:pPr>
        <w:pStyle w:val="ListBullet"/>
      </w:pPr>
      <w:r>
        <w:t>Выборы ведут в правильные узлы; переменные и условия работают; концовки доступны по условиям; двойной клик не вызывает двойной переход.</w:t>
      </w:r>
    </w:p>
    <w:p>
      <w:pPr>
        <w:pStyle w:val="Heading2"/>
      </w:pPr>
      <w:r>
        <w:t>Сохранения</w:t>
      </w:r>
    </w:p>
    <w:p>
      <w:pPr>
        <w:pStyle w:val="ListBullet"/>
      </w:pPr>
      <w:r>
        <w:t>Создание, загрузка, перезапись и удаление работают; сюжетные переменные восстанавливаются; автосохранение не затирает важный слот; повреждённые данные обрабатываются безопасно.</w:t>
      </w:r>
    </w:p>
    <w:p>
      <w:pPr>
        <w:pStyle w:val="Heading2"/>
      </w:pPr>
      <w:r>
        <w:t>Настройки</w:t>
      </w:r>
    </w:p>
    <w:p>
      <w:pPr>
        <w:pStyle w:val="ListBullet"/>
      </w:pPr>
      <w:r>
        <w:t>Параметры действительно меняют поведение и сохраняются; ввод работает в поддерживаемых режимах.</w:t>
      </w:r>
    </w:p>
    <w:p>
      <w:pPr>
        <w:pStyle w:val="Heading2"/>
      </w:pPr>
      <w:r>
        <w:t>Общее качество</w:t>
      </w:r>
    </w:p>
    <w:p>
      <w:pPr>
        <w:pStyle w:val="ListBullet"/>
      </w:pPr>
      <w:r>
        <w:t>UI не обрезается; нет зависших окон и кнопок без действия; ошибки ресурсов безопасны; экраны связаны; пути опубликованной сборки корректны.</w:t>
      </w:r>
    </w:p>
    <w:p>
      <w:pPr>
        <w:pStyle w:val="Heading1"/>
      </w:pPr>
      <w:r>
        <w:t>19. Инструкция к первому запуску</w:t>
      </w:r>
    </w:p>
    <w:p>
      <w:r>
        <w:t>Начни с аудита реального репозитория и материалов. Затем выбери стек и архитектуру, создай необходимые инструкции, документы, структуру, проверки и конфигурации непосредственно в проекте. Не ограничивайся планом. Не создавай полноценные сюжетные главы на этом этапе. Не выполняй commit, push, изменение удалённых настроек или публикацию без отдельного разрешения. В конце представь отчёт по разделу 17.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2D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2D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62D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2D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